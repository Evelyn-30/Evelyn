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F473" w14:textId="77777777" w:rsidR="000E145A" w:rsidRDefault="00726E19">
      <w:pPr>
        <w:jc w:val="center"/>
      </w:pPr>
      <w:commentRangeStart w:id="0"/>
      <w:r>
        <w:rPr>
          <w:rFonts w:eastAsia="Calibri"/>
          <w:b/>
          <w:sz w:val="32"/>
        </w:rPr>
        <w:t>Homework 20261001</w:t>
      </w:r>
      <w:commentRangeEnd w:id="0"/>
      <w:r>
        <w:rPr>
          <w:rStyle w:val="CommentReference"/>
        </w:rPr>
        <w:commentReference w:id="0"/>
      </w:r>
    </w:p>
    <w:p w14:paraId="13D5BBA4" w14:textId="77777777" w:rsidR="000E145A" w:rsidRDefault="00726E19">
      <w:pPr>
        <w:jc w:val="center"/>
      </w:pPr>
      <w:r>
        <w:rPr>
          <w:rFonts w:eastAsia="Calibri"/>
          <w:i/>
          <w:color w:val="3C3C3C"/>
          <w:sz w:val="21"/>
        </w:rPr>
        <w:t>IB Computer Science  —  B2.3 Programming Constructs</w:t>
      </w:r>
    </w:p>
    <w:p w14:paraId="098C5095" w14:textId="77777777" w:rsidR="000E145A" w:rsidRDefault="00726E19">
      <w:pPr>
        <w:jc w:val="center"/>
      </w:pPr>
      <w:r>
        <w:rPr>
          <w:rFonts w:eastAsia="Calibri"/>
          <w:i/>
          <w:color w:val="3C3C3C"/>
          <w:sz w:val="21"/>
        </w:rPr>
        <w:t>Functions  ·  Selection (if / else / else-if)  ·  Repetition (while / for)</w:t>
      </w:r>
    </w:p>
    <w:p w14:paraId="66FC1AF9" w14:textId="77777777" w:rsidR="000E145A" w:rsidRDefault="00726E19">
      <w:pPr>
        <w:jc w:val="center"/>
      </w:pPr>
      <w:r>
        <w:rPr>
          <w:rFonts w:eastAsia="Calibri"/>
          <w:i/>
          <w:color w:val="3C3C3C"/>
          <w:sz w:val="21"/>
        </w:rPr>
        <w:t>Due: 2026-10-01        Suggested time: 60 minutes        Maximum mark: 100</w:t>
      </w:r>
    </w:p>
    <w:p w14:paraId="70A3C128" w14:textId="77777777" w:rsidR="000E145A" w:rsidRDefault="00726E19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553621A7" w14:textId="77777777" w:rsidR="000E145A" w:rsidRDefault="00726E19">
      <w:pPr>
        <w:spacing w:before="160" w:after="40"/>
      </w:pPr>
      <w:r>
        <w:rPr>
          <w:rFonts w:eastAsia="Calibri"/>
          <w:b/>
          <w:sz w:val="23"/>
        </w:rPr>
        <w:t>Q1  (14 marks)   [Easy] — Reading functions</w:t>
      </w:r>
    </w:p>
    <w:p w14:paraId="18B5E2E8" w14:textId="77777777" w:rsidR="000E145A" w:rsidRDefault="00726E19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14CE8C97" w14:textId="77777777" w:rsidR="000E145A" w:rsidRDefault="00726E19">
      <w:pPr>
        <w:spacing w:after="40"/>
      </w:pPr>
      <w:r>
        <w:rPr>
          <w:rFonts w:eastAsia="Calibri"/>
        </w:rPr>
        <w:t>(a)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658C3F1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43A1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doubleIt(int n) {</w:t>
            </w:r>
          </w:p>
          <w:p w14:paraId="7E64ADB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* 2;</w:t>
            </w:r>
          </w:p>
          <w:p w14:paraId="776A066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39844FB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3F2350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1DE8634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a = 5;</w:t>
            </w:r>
          </w:p>
          <w:p w14:paraId="77361EB7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System.out.println(doubleIt(a));</w:t>
            </w:r>
          </w:p>
          <w:p w14:paraId="724556F3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System.out.println(a);</w:t>
            </w:r>
          </w:p>
          <w:p w14:paraId="6925ADDF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505E4C72" w14:textId="2CF78A9E" w:rsidR="000E145A" w:rsidRPr="00677C76" w:rsidRDefault="00726E19">
      <w:pPr>
        <w:spacing w:after="240"/>
        <w:rPr>
          <w:rFonts w:eastAsia="宋体"/>
          <w:lang w:eastAsia="zh-CN"/>
        </w:rPr>
      </w:pPr>
      <w:commentRangeStart w:id="1"/>
      <w:r>
        <w:rPr>
          <w:rFonts w:eastAsia="Calibri"/>
          <w:sz w:val="18"/>
        </w:rPr>
        <w:t xml:space="preserve"> </w:t>
      </w:r>
      <w:r w:rsidR="00677C76">
        <w:rPr>
          <w:rFonts w:eastAsia="宋体" w:hint="eastAsia"/>
          <w:sz w:val="18"/>
          <w:lang w:eastAsia="zh-CN"/>
        </w:rPr>
        <w:t>10</w:t>
      </w:r>
      <w:commentRangeEnd w:id="1"/>
      <w:r>
        <w:rPr>
          <w:rStyle w:val="CommentReference"/>
        </w:rPr>
        <w:commentReference w:id="1"/>
      </w:r>
    </w:p>
    <w:p w14:paraId="4CA7967E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54453AE3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7EF0EB81" w14:textId="77777777" w:rsidR="000E145A" w:rsidRDefault="00726E19">
      <w:pPr>
        <w:spacing w:after="40"/>
      </w:pPr>
      <w:r>
        <w:rPr>
          <w:rFonts w:eastAsia="Calibri"/>
        </w:rPr>
        <w:t>(b)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4BCEA513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BA48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greet(String name) {</w:t>
            </w:r>
          </w:p>
          <w:p w14:paraId="21025744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System.out.println("Hello, " + name);</w:t>
            </w:r>
          </w:p>
          <w:p w14:paraId="71DA8FF6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68D1BC6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13605A6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208394A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greet("Alex");</w:t>
            </w:r>
          </w:p>
          <w:p w14:paraId="72EAEBB0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greet("Evelyn");</w:t>
            </w:r>
          </w:p>
          <w:p w14:paraId="3960A60A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519FA2C4" w14:textId="417A9772" w:rsidR="000E145A" w:rsidRDefault="00726E19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677C76">
        <w:rPr>
          <w:rFonts w:eastAsia="宋体" w:hint="eastAsia"/>
          <w:sz w:val="18"/>
          <w:lang w:eastAsia="zh-CN"/>
        </w:rPr>
        <w:t>Hello, Alex</w:t>
      </w:r>
    </w:p>
    <w:p w14:paraId="592ABAF1" w14:textId="31706FB7" w:rsidR="00677C76" w:rsidRPr="00677C76" w:rsidRDefault="00677C76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Hello, Evelyn</w:t>
      </w:r>
    </w:p>
    <w:p w14:paraId="74342360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0F3E027A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58F1CBAD" w14:textId="77777777" w:rsidR="000E145A" w:rsidRPr="00677C76" w:rsidRDefault="00726E19">
      <w:pPr>
        <w:spacing w:after="40"/>
        <w:rPr>
          <w:color w:val="E36C0A" w:themeColor="accent6" w:themeShade="BF"/>
        </w:rPr>
      </w:pPr>
      <w:r>
        <w:rPr>
          <w:rFonts w:eastAsia="Calibri"/>
        </w:rPr>
        <w:lastRenderedPageBreak/>
        <w:t xml:space="preserve">(c)   (3 marks)   Give the output, and </w:t>
      </w:r>
      <w:r w:rsidRPr="00677C76">
        <w:rPr>
          <w:rFonts w:eastAsia="Calibri"/>
          <w:color w:val="E36C0A" w:themeColor="accent6" w:themeShade="BF"/>
        </w:rPr>
        <w:t>explain why `show()` cannot be put inside `System.out.println( ... )`.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5746B59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F7F04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show() {</w:t>
            </w:r>
          </w:p>
          <w:p w14:paraId="0658AE20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System.out.println("A");</w:t>
            </w:r>
          </w:p>
          <w:p w14:paraId="131CA3C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CC475FE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EF638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give() {</w:t>
            </w:r>
          </w:p>
          <w:p w14:paraId="25CAB64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7;</w:t>
            </w:r>
          </w:p>
          <w:p w14:paraId="6CBF48AF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15456B1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8E742F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430BE52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show();</w:t>
            </w:r>
          </w:p>
          <w:p w14:paraId="3A63B3DF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System.out.println(give());</w:t>
            </w:r>
          </w:p>
          <w:p w14:paraId="1DF83CF1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FB9CF84" w14:textId="276019B1" w:rsidR="009C3889" w:rsidRDefault="009C3889" w:rsidP="009C3889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A</w:t>
      </w:r>
    </w:p>
    <w:p w14:paraId="77B24F79" w14:textId="0E9FCA39" w:rsidR="009C3889" w:rsidRPr="009C3889" w:rsidRDefault="009C3889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7</w:t>
      </w:r>
    </w:p>
    <w:p w14:paraId="13A4AE83" w14:textId="1B53991B" w:rsidR="000E145A" w:rsidRPr="00DA35E5" w:rsidRDefault="00726E19">
      <w:pPr>
        <w:spacing w:after="240"/>
        <w:rPr>
          <w:rFonts w:eastAsia="宋体"/>
          <w:sz w:val="28"/>
          <w:szCs w:val="28"/>
          <w:lang w:eastAsia="zh-CN"/>
        </w:rPr>
      </w:pPr>
      <w:r w:rsidRPr="00DA35E5">
        <w:rPr>
          <w:rFonts w:eastAsia="Calibri"/>
          <w:sz w:val="21"/>
          <w:szCs w:val="28"/>
        </w:rPr>
        <w:t xml:space="preserve"> </w:t>
      </w:r>
      <w:r w:rsidR="00231070" w:rsidRPr="00DA35E5">
        <w:rPr>
          <w:rFonts w:eastAsia="宋体" w:hint="eastAsia"/>
          <w:sz w:val="21"/>
          <w:szCs w:val="28"/>
          <w:lang w:eastAsia="zh-CN"/>
        </w:rPr>
        <w:t xml:space="preserve">Because void method </w:t>
      </w:r>
      <w:r w:rsidR="00AD267E" w:rsidRPr="00DA35E5">
        <w:rPr>
          <w:rFonts w:eastAsia="宋体" w:hint="eastAsia"/>
          <w:sz w:val="21"/>
          <w:szCs w:val="28"/>
          <w:lang w:eastAsia="zh-CN"/>
        </w:rPr>
        <w:t>cannot be added into system.out.println(), only int method and some other methods can.</w:t>
      </w:r>
    </w:p>
    <w:p w14:paraId="2FC7873F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149C4372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49D431CC" w14:textId="77777777" w:rsidR="000E145A" w:rsidRDefault="00726E19">
      <w:pPr>
        <w:spacing w:after="40"/>
      </w:pPr>
      <w:r>
        <w:rPr>
          <w:rFonts w:eastAsia="Calibri"/>
        </w:rPr>
        <w:t>(d)   (3 marks)   The two variables are both called `y`. State the exact output and explain why the second line is not affected by the method.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5EE5C621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74097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calc(int x) {</w:t>
            </w:r>
          </w:p>
          <w:p w14:paraId="1BC5C6C3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y = x + 1;</w:t>
            </w:r>
          </w:p>
          <w:p w14:paraId="0D66DB8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y;</w:t>
            </w:r>
          </w:p>
          <w:p w14:paraId="3E002507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269961B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546CA6D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7D097BB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y = 100;</w:t>
            </w:r>
          </w:p>
          <w:p w14:paraId="4859BC7F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System.out.println(calc(5));</w:t>
            </w:r>
          </w:p>
          <w:p w14:paraId="35A12CA1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System.out.println(y);</w:t>
            </w:r>
          </w:p>
          <w:p w14:paraId="0339E3D3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FBB18B2" w14:textId="2A2DF320" w:rsidR="00DA35E5" w:rsidRPr="00DA35E5" w:rsidRDefault="00726E19" w:rsidP="00DA35E5">
      <w:pPr>
        <w:spacing w:after="240"/>
        <w:rPr>
          <w:rFonts w:eastAsia="宋体"/>
          <w:sz w:val="18"/>
          <w:lang w:eastAsia="zh-CN"/>
        </w:rPr>
      </w:pPr>
      <w:commentRangeStart w:id="2"/>
      <w:r>
        <w:rPr>
          <w:rFonts w:eastAsia="Calibri"/>
          <w:sz w:val="18"/>
        </w:rPr>
        <w:t xml:space="preserve"> </w:t>
      </w:r>
      <w:r w:rsidR="00D76011">
        <w:rPr>
          <w:rFonts w:eastAsia="宋体" w:hint="eastAsia"/>
          <w:sz w:val="18"/>
          <w:lang w:eastAsia="zh-CN"/>
        </w:rPr>
        <w:t>6</w:t>
      </w:r>
      <w:commentRangeEnd w:id="2"/>
      <w:r>
        <w:rPr>
          <w:rStyle w:val="CommentReference"/>
        </w:rPr>
        <w:commentReference w:id="2"/>
      </w:r>
    </w:p>
    <w:p w14:paraId="775B6028" w14:textId="16B38F7D" w:rsidR="000E145A" w:rsidRPr="00DA35E5" w:rsidRDefault="00726E19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DA35E5">
        <w:rPr>
          <w:rFonts w:eastAsia="宋体" w:hint="eastAsia"/>
          <w:sz w:val="18"/>
          <w:lang w:eastAsia="zh-CN"/>
        </w:rPr>
        <w:t>100</w:t>
      </w:r>
    </w:p>
    <w:p w14:paraId="0784E16F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0FC91F64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31C5FE6B" w14:textId="77777777" w:rsidR="000E145A" w:rsidRDefault="00726E19">
      <w:pPr>
        <w:spacing w:before="160" w:after="40"/>
      </w:pPr>
      <w:r>
        <w:rPr>
          <w:rFonts w:eastAsia="Calibri"/>
          <w:b/>
          <w:sz w:val="23"/>
        </w:rPr>
        <w:t>Q2  (14 marks)   [Medium] — Reading functions that contain loops and selection</w:t>
      </w:r>
    </w:p>
    <w:p w14:paraId="13BE2677" w14:textId="77777777" w:rsidR="000E145A" w:rsidRDefault="00726E19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00D663AC" w14:textId="77777777" w:rsidR="000E145A" w:rsidRDefault="00726E19">
      <w:pPr>
        <w:spacing w:after="40"/>
      </w:pPr>
      <w:r>
        <w:rPr>
          <w:rFonts w:eastAsia="Calibri"/>
        </w:rPr>
        <w:lastRenderedPageBreak/>
        <w:t>(a)   (4 marks)   The same method is called twice, with different arguments.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05F2AE88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A790E" w14:textId="3040336B" w:rsidR="000E145A" w:rsidRPr="00BC0E45" w:rsidRDefault="00726E19">
            <w:pPr>
              <w:spacing w:after="0"/>
              <w:ind w:left="144"/>
              <w:rPr>
                <w:rFonts w:eastAsia="宋体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nsolas" w:eastAsia="Consolas" w:hAnsi="Consolas"/>
                <w:sz w:val="19"/>
              </w:rPr>
              <w:t>sumTo</w:t>
            </w:r>
            <w:proofErr w:type="spellEnd"/>
            <w:r>
              <w:rPr>
                <w:rFonts w:ascii="Consolas" w:eastAsia="Consolas" w:hAnsi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sz w:val="19"/>
              </w:rPr>
              <w:t>int n) {</w:t>
            </w:r>
          </w:p>
          <w:p w14:paraId="7BC2D11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total = 0;</w:t>
            </w:r>
          </w:p>
          <w:p w14:paraId="7BDB93AD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i = 1; i &lt;= n; i++) {</w:t>
            </w:r>
          </w:p>
          <w:p w14:paraId="31BD42AB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total = total + i;</w:t>
            </w:r>
          </w:p>
          <w:p w14:paraId="44B3667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16F0D5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total;</w:t>
            </w:r>
          </w:p>
          <w:p w14:paraId="0C5EC2B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2A604AE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B26861D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1FF3EC97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System.out.println(sumTo(4));</w:t>
            </w:r>
          </w:p>
          <w:p w14:paraId="6BC81F77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System.out.println(sumTo(6));</w:t>
            </w:r>
          </w:p>
          <w:p w14:paraId="776C046D" w14:textId="66AD23D2" w:rsidR="000E145A" w:rsidRPr="0016660B" w:rsidRDefault="00726E19">
            <w:pPr>
              <w:spacing w:after="0"/>
              <w:ind w:left="144"/>
              <w:rPr>
                <w:rFonts w:eastAsia="宋体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0548A781" w14:textId="129FDA33" w:rsidR="000E145A" w:rsidRDefault="00111EAD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10</w:t>
      </w:r>
    </w:p>
    <w:p w14:paraId="42F49781" w14:textId="0CF55BC3" w:rsidR="00111EAD" w:rsidRPr="00111EAD" w:rsidRDefault="00111EAD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21</w:t>
      </w:r>
    </w:p>
    <w:p w14:paraId="4F4EB4B0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19769FF4" w14:textId="77777777" w:rsidR="000E145A" w:rsidRDefault="00726E19">
      <w:pPr>
        <w:spacing w:after="40"/>
      </w:pPr>
      <w:r>
        <w:rPr>
          <w:rFonts w:eastAsia="Calibri"/>
        </w:rPr>
        <w:t>(b)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44D23B28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30936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mystery(int n) {</w:t>
            </w:r>
          </w:p>
          <w:p w14:paraId="7EE557F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if (n % 2 == 0) {</w:t>
            </w:r>
          </w:p>
          <w:p w14:paraId="3F6BDE84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n / 2;</w:t>
            </w:r>
          </w:p>
          <w:p w14:paraId="284454AE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071722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else {</w:t>
            </w:r>
          </w:p>
          <w:p w14:paraId="7B35EF74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n * 3 + 1;</w:t>
            </w:r>
          </w:p>
          <w:p w14:paraId="5F301D70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3E64BE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4FA73D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73B15A3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10B9E4D6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System.out.println(mystery(7));</w:t>
            </w:r>
          </w:p>
          <w:p w14:paraId="468C985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System.out.println(mystery(10));</w:t>
            </w:r>
          </w:p>
          <w:p w14:paraId="1ABC4C9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54FCAF8" w14:textId="0D0CE9CB" w:rsidR="000E145A" w:rsidRDefault="00111EAD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22</w:t>
      </w:r>
    </w:p>
    <w:p w14:paraId="01616F47" w14:textId="11F696A4" w:rsidR="00111EAD" w:rsidRDefault="00111EAD">
      <w:pPr>
        <w:spacing w:after="240"/>
      </w:pPr>
      <w:r>
        <w:rPr>
          <w:rFonts w:eastAsia="宋体" w:hint="eastAsia"/>
          <w:sz w:val="18"/>
          <w:lang w:eastAsia="zh-CN"/>
        </w:rPr>
        <w:t>5</w:t>
      </w:r>
    </w:p>
    <w:p w14:paraId="412A7D03" w14:textId="77777777" w:rsidR="000E145A" w:rsidRDefault="00726E19">
      <w:pPr>
        <w:spacing w:after="40"/>
      </w:pPr>
      <w:r>
        <w:rPr>
          <w:rFonts w:eastAsia="Calibri"/>
        </w:rPr>
        <w:t>(c)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>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69463253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AABAB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countDown(int n) {</w:t>
            </w:r>
          </w:p>
          <w:p w14:paraId="32686EDA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count = 0;</w:t>
            </w:r>
          </w:p>
          <w:p w14:paraId="6B716FB8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while (n &gt; 0) {</w:t>
            </w:r>
          </w:p>
          <w:p w14:paraId="79D7CD77" w14:textId="072D7315" w:rsidR="000E145A" w:rsidRPr="00F034BD" w:rsidRDefault="00726E19">
            <w:pPr>
              <w:spacing w:after="0"/>
              <w:ind w:left="144"/>
              <w:rPr>
                <w:rFonts w:eastAsia="宋体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        n = n - 2;</w:t>
            </w:r>
          </w:p>
          <w:p w14:paraId="66F25686" w14:textId="5F7E3112" w:rsidR="000E145A" w:rsidRPr="00F034BD" w:rsidRDefault="00726E19">
            <w:pPr>
              <w:spacing w:after="0"/>
              <w:ind w:left="144"/>
              <w:rPr>
                <w:rFonts w:eastAsia="宋体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        count++;</w:t>
            </w:r>
          </w:p>
          <w:p w14:paraId="79EE3C1A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4384A117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count;</w:t>
            </w:r>
          </w:p>
          <w:p w14:paraId="5224BBB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6641EC1D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A0BFAD1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08A1D51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System.out.println(countDown(7));</w:t>
            </w:r>
          </w:p>
          <w:p w14:paraId="4378401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System.out.println(countDown(9));</w:t>
            </w:r>
          </w:p>
          <w:p w14:paraId="773FE522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505866C" w14:textId="7149E3A3" w:rsidR="000E145A" w:rsidRPr="00F034BD" w:rsidRDefault="00726E19">
      <w:pPr>
        <w:spacing w:after="240"/>
        <w:rPr>
          <w:rFonts w:eastAsia="宋体"/>
          <w:lang w:eastAsia="zh-CN"/>
        </w:rPr>
      </w:pPr>
      <w:commentRangeStart w:id="3"/>
      <w:r>
        <w:rPr>
          <w:rFonts w:eastAsia="Calibri"/>
          <w:sz w:val="18"/>
        </w:rPr>
        <w:lastRenderedPageBreak/>
        <w:t xml:space="preserve"> </w:t>
      </w:r>
      <w:r w:rsidR="00F034BD">
        <w:rPr>
          <w:rFonts w:eastAsia="宋体" w:hint="eastAsia"/>
          <w:sz w:val="18"/>
          <w:lang w:eastAsia="zh-CN"/>
        </w:rPr>
        <w:t>3</w:t>
      </w:r>
      <w:commentRangeEnd w:id="3"/>
      <w:r>
        <w:rPr>
          <w:rStyle w:val="CommentReference"/>
        </w:rPr>
        <w:commentReference w:id="3"/>
      </w:r>
    </w:p>
    <w:p w14:paraId="0002C923" w14:textId="3AAED069" w:rsidR="000E145A" w:rsidRPr="00F034BD" w:rsidRDefault="00726E19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F034BD">
        <w:rPr>
          <w:rFonts w:eastAsia="宋体" w:hint="eastAsia"/>
          <w:sz w:val="18"/>
          <w:lang w:eastAsia="zh-CN"/>
        </w:rPr>
        <w:t>4</w:t>
      </w:r>
    </w:p>
    <w:p w14:paraId="05EAE669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1F960172" w14:textId="77777777" w:rsidR="000E145A" w:rsidRDefault="00726E19">
      <w:pPr>
        <w:spacing w:after="40"/>
      </w:pPr>
      <w:r>
        <w:rPr>
          <w:rFonts w:eastAsia="Calibri"/>
        </w:rPr>
        <w:t>(d)   (3 marks)   This method returns nothing, but it still produces output. Say exactly what appears on the screen — including how many lines.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5D693DA0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235AC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printStars(int n) {</w:t>
            </w:r>
          </w:p>
          <w:p w14:paraId="2D91DE41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i = 0; i &lt; n; i++) {</w:t>
            </w:r>
          </w:p>
          <w:p w14:paraId="50082420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System.out.print("*");</w:t>
            </w:r>
          </w:p>
          <w:p w14:paraId="635EC886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463FA1E8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System.out.println();</w:t>
            </w:r>
          </w:p>
          <w:p w14:paraId="12332A5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FEBCBAE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3F1B30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0A6D945F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printStars(3);</w:t>
            </w:r>
          </w:p>
          <w:p w14:paraId="28E1B3EA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printStars(1);</w:t>
            </w:r>
          </w:p>
          <w:p w14:paraId="75BFE2B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96E1757" w14:textId="7B69AF1C" w:rsidR="000E145A" w:rsidRPr="00013B9E" w:rsidRDefault="00726E19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013B9E">
        <w:rPr>
          <w:rFonts w:eastAsia="宋体" w:hint="eastAsia"/>
          <w:sz w:val="18"/>
          <w:lang w:eastAsia="zh-CN"/>
        </w:rPr>
        <w:t>**</w:t>
      </w:r>
      <w:r w:rsidR="005A5CBE">
        <w:rPr>
          <w:rFonts w:eastAsia="宋体" w:hint="eastAsia"/>
          <w:sz w:val="18"/>
          <w:lang w:eastAsia="zh-CN"/>
        </w:rPr>
        <w:t>*</w:t>
      </w:r>
    </w:p>
    <w:p w14:paraId="7F8233E0" w14:textId="206FC946" w:rsidR="000E145A" w:rsidRPr="005A5CBE" w:rsidRDefault="00726E19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5A5CBE">
        <w:rPr>
          <w:rFonts w:eastAsia="宋体" w:hint="eastAsia"/>
          <w:sz w:val="18"/>
          <w:lang w:eastAsia="zh-CN"/>
        </w:rPr>
        <w:t>*</w:t>
      </w:r>
    </w:p>
    <w:p w14:paraId="410D1F52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2F776BE0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1372371C" w14:textId="77777777" w:rsidR="000E145A" w:rsidRDefault="00726E19">
      <w:pPr>
        <w:spacing w:before="160" w:after="40"/>
      </w:pPr>
      <w:r>
        <w:rPr>
          <w:rFonts w:eastAsia="Calibri"/>
          <w:b/>
          <w:sz w:val="23"/>
        </w:rPr>
        <w:t>Q3  (16 marks)   [Medium] — Dry-run tracing with a method call</w:t>
      </w:r>
    </w:p>
    <w:p w14:paraId="1FB8F2A2" w14:textId="77777777" w:rsidR="000E145A" w:rsidRDefault="00726E19">
      <w:pPr>
        <w:spacing w:after="40"/>
      </w:pPr>
      <w:r>
        <w:rPr>
          <w:rFonts w:eastAsia="Calibri"/>
        </w:rPr>
        <w:t xml:space="preserve">The following program is executed. `calls` is a </w:t>
      </w:r>
      <w:r>
        <w:rPr>
          <w:rFonts w:eastAsia="Calibri"/>
          <w:b/>
        </w:rPr>
        <w:t>global (static) variable</w:t>
      </w:r>
      <w:r>
        <w:rPr>
          <w:rFonts w:eastAsia="Calibri"/>
        </w:rPr>
        <w:t xml:space="preserve">; `n` is the </w:t>
      </w:r>
      <w:r>
        <w:rPr>
          <w:rFonts w:eastAsia="Calibri"/>
          <w:b/>
        </w:rPr>
        <w:t>parameter of the method</w:t>
      </w:r>
      <w:r>
        <w:rPr>
          <w:rFonts w:eastAsia="Calibri"/>
        </w:rPr>
        <w:t xml:space="preserve"> `next`.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4C019133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0F2F1" w14:textId="595E1E71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01</w:t>
            </w:r>
            <w:r w:rsidR="00726E19">
              <w:rPr>
                <w:rFonts w:ascii="Consolas" w:eastAsia="Consolas" w:hAnsi="Consolas"/>
                <w:sz w:val="19"/>
              </w:rPr>
              <w:t xml:space="preserve">public class </w:t>
            </w:r>
            <w:proofErr w:type="spellStart"/>
            <w:r w:rsidR="00726E19">
              <w:rPr>
                <w:rFonts w:ascii="Consolas" w:eastAsia="Consolas" w:hAnsi="Consolas"/>
                <w:sz w:val="19"/>
              </w:rPr>
              <w:t>TraceFunc</w:t>
            </w:r>
            <w:proofErr w:type="spellEnd"/>
            <w:r w:rsidR="00726E19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77B4C2F7" w14:textId="0AC2B809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02</w:t>
            </w:r>
            <w:r w:rsidR="00726E19">
              <w:rPr>
                <w:rFonts w:ascii="Consolas" w:eastAsia="Consolas" w:hAnsi="Consolas"/>
                <w:sz w:val="19"/>
              </w:rPr>
              <w:t xml:space="preserve">    static int calls = 0;</w:t>
            </w:r>
          </w:p>
          <w:p w14:paraId="6CA87F81" w14:textId="6B1AE2B8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03</w:t>
            </w:r>
            <w:r w:rsidR="00726E19"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3068C8" w14:textId="0178A88E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04</w:t>
            </w:r>
            <w:r w:rsidR="00726E19">
              <w:rPr>
                <w:rFonts w:ascii="Consolas" w:eastAsia="Consolas" w:hAnsi="Consolas"/>
                <w:sz w:val="19"/>
              </w:rPr>
              <w:t xml:space="preserve">    public static int </w:t>
            </w:r>
            <w:proofErr w:type="gramStart"/>
            <w:r w:rsidR="00726E19">
              <w:rPr>
                <w:rFonts w:ascii="Consolas" w:eastAsia="Consolas" w:hAnsi="Consolas"/>
                <w:sz w:val="19"/>
              </w:rPr>
              <w:t>next(</w:t>
            </w:r>
            <w:proofErr w:type="gramEnd"/>
            <w:r w:rsidR="00726E19">
              <w:rPr>
                <w:rFonts w:ascii="Consolas" w:eastAsia="Consolas" w:hAnsi="Consolas"/>
                <w:sz w:val="19"/>
              </w:rPr>
              <w:t>int n) {</w:t>
            </w:r>
          </w:p>
          <w:p w14:paraId="3730904E" w14:textId="0CE6FEDE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05</w:t>
            </w:r>
            <w:r w:rsidR="00726E19">
              <w:rPr>
                <w:rFonts w:ascii="Consolas" w:eastAsia="Consolas" w:hAnsi="Consolas"/>
                <w:sz w:val="19"/>
              </w:rPr>
              <w:t xml:space="preserve">        calls++;</w:t>
            </w:r>
          </w:p>
          <w:p w14:paraId="5D1CDD65" w14:textId="14CC55BB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06</w:t>
            </w:r>
            <w:r w:rsidR="00726E19">
              <w:rPr>
                <w:rFonts w:ascii="Consolas" w:eastAsia="Consolas" w:hAnsi="Consolas"/>
                <w:sz w:val="19"/>
              </w:rPr>
              <w:t xml:space="preserve">        return n * 2;</w:t>
            </w:r>
          </w:p>
          <w:p w14:paraId="37665C76" w14:textId="7E01A60F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07</w:t>
            </w:r>
            <w:r w:rsidR="00726E19">
              <w:rPr>
                <w:rFonts w:ascii="Consolas" w:eastAsia="Consolas" w:hAnsi="Consolas"/>
                <w:sz w:val="19"/>
              </w:rPr>
              <w:t xml:space="preserve">  </w:t>
            </w:r>
            <w:proofErr w:type="gramStart"/>
            <w:r w:rsidR="00726E19">
              <w:rPr>
                <w:rFonts w:ascii="Consolas" w:eastAsia="Consolas" w:hAnsi="Consolas"/>
                <w:sz w:val="19"/>
              </w:rPr>
              <w:t xml:space="preserve">  }</w:t>
            </w:r>
            <w:proofErr w:type="gramEnd"/>
          </w:p>
          <w:p w14:paraId="6CF5DC81" w14:textId="204C7BB5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08</w:t>
            </w:r>
            <w:r w:rsidR="00726E19"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F191F33" w14:textId="0FBFD957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0</w:t>
            </w:r>
            <w:r w:rsidR="00965C68">
              <w:rPr>
                <w:rFonts w:ascii="Consolas" w:eastAsia="宋体" w:hAnsi="Consolas" w:hint="eastAsia"/>
                <w:sz w:val="19"/>
                <w:lang w:eastAsia="zh-CN"/>
              </w:rPr>
              <w:t>;</w:t>
            </w:r>
            <w:r>
              <w:rPr>
                <w:rFonts w:ascii="Consolas" w:eastAsia="宋体" w:hAnsi="Consolas" w:hint="eastAsia"/>
                <w:sz w:val="19"/>
                <w:lang w:eastAsia="zh-CN"/>
              </w:rPr>
              <w:t>9</w:t>
            </w:r>
            <w:r w:rsidR="00726E19">
              <w:rPr>
                <w:rFonts w:ascii="Consolas" w:eastAsia="Consolas" w:hAnsi="Consolas"/>
                <w:sz w:val="19"/>
              </w:rPr>
              <w:t xml:space="preserve">    public static void </w:t>
            </w:r>
            <w:proofErr w:type="gramStart"/>
            <w:r w:rsidR="00726E19"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 w:rsidR="00726E19">
              <w:rPr>
                <w:rFonts w:ascii="Consolas" w:eastAsia="Consolas" w:hAnsi="Consolas"/>
                <w:sz w:val="19"/>
              </w:rPr>
              <w:t>] args) {</w:t>
            </w:r>
          </w:p>
          <w:p w14:paraId="71CEB560" w14:textId="18B66C9A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10</w:t>
            </w:r>
            <w:r w:rsidR="00726E19">
              <w:rPr>
                <w:rFonts w:ascii="Consolas" w:eastAsia="Consolas" w:hAnsi="Consolas"/>
                <w:sz w:val="19"/>
              </w:rPr>
              <w:t xml:space="preserve">        int total = 0;</w:t>
            </w:r>
          </w:p>
          <w:p w14:paraId="22111984" w14:textId="6E7DA4D6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11</w:t>
            </w:r>
            <w:r w:rsidR="00726E19">
              <w:rPr>
                <w:rFonts w:ascii="Consolas" w:eastAsia="Consolas" w:hAnsi="Consolas"/>
                <w:sz w:val="19"/>
              </w:rPr>
              <w:t xml:space="preserve">        for (int </w:t>
            </w:r>
            <w:proofErr w:type="spellStart"/>
            <w:r w:rsidR="00726E19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="00726E19">
              <w:rPr>
                <w:rFonts w:ascii="Consolas" w:eastAsia="Consolas" w:hAnsi="Consolas"/>
                <w:sz w:val="19"/>
              </w:rPr>
              <w:t xml:space="preserve"> = 1; i &lt;= 3; i++) {</w:t>
            </w:r>
          </w:p>
          <w:p w14:paraId="050C9754" w14:textId="08435883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12</w:t>
            </w:r>
            <w:r w:rsidR="00726E19">
              <w:rPr>
                <w:rFonts w:ascii="Consolas" w:eastAsia="Consolas" w:hAnsi="Consolas"/>
                <w:sz w:val="19"/>
              </w:rPr>
              <w:t xml:space="preserve">            total = total + next(i);</w:t>
            </w:r>
          </w:p>
          <w:p w14:paraId="4F1611BC" w14:textId="1F3BB73D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13</w:t>
            </w:r>
            <w:r w:rsidR="00726E19">
              <w:rPr>
                <w:rFonts w:ascii="Consolas" w:eastAsia="Consolas" w:hAnsi="Consolas"/>
                <w:sz w:val="19"/>
              </w:rPr>
              <w:t xml:space="preserve">      </w:t>
            </w:r>
            <w:proofErr w:type="gramStart"/>
            <w:r w:rsidR="00726E19">
              <w:rPr>
                <w:rFonts w:ascii="Consolas" w:eastAsia="Consolas" w:hAnsi="Consolas"/>
                <w:sz w:val="19"/>
              </w:rPr>
              <w:t xml:space="preserve">  }</w:t>
            </w:r>
            <w:proofErr w:type="gramEnd"/>
          </w:p>
          <w:p w14:paraId="1CB3372F" w14:textId="56C51453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14</w:t>
            </w:r>
            <w:r w:rsidR="00726E19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="00726E19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="00726E19">
              <w:rPr>
                <w:rFonts w:ascii="Consolas" w:eastAsia="Consolas" w:hAnsi="Consolas"/>
                <w:sz w:val="19"/>
              </w:rPr>
              <w:t>("Total: " + total);</w:t>
            </w:r>
          </w:p>
          <w:p w14:paraId="2258D068" w14:textId="40320106" w:rsidR="000E145A" w:rsidRDefault="005A5CBE">
            <w:pPr>
              <w:spacing w:after="0"/>
              <w:ind w:left="144"/>
            </w:pPr>
            <w:r>
              <w:rPr>
                <w:rFonts w:ascii="Consolas" w:eastAsia="宋体" w:hAnsi="Consolas" w:hint="eastAsia"/>
                <w:sz w:val="19"/>
                <w:lang w:eastAsia="zh-CN"/>
              </w:rPr>
              <w:t>15</w:t>
            </w:r>
            <w:r w:rsidR="00726E19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="00726E19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="00726E19">
              <w:rPr>
                <w:rFonts w:ascii="Consolas" w:eastAsia="Consolas" w:hAnsi="Consolas"/>
                <w:sz w:val="19"/>
              </w:rPr>
              <w:t>("Calls: " + calls);</w:t>
            </w:r>
          </w:p>
          <w:p w14:paraId="443FE073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}</w:t>
            </w:r>
          </w:p>
          <w:p w14:paraId="61927E3B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32C1D5A" w14:textId="77777777" w:rsidR="000E145A" w:rsidRDefault="00726E19">
      <w:pPr>
        <w:spacing w:after="40"/>
      </w:pPr>
      <w:r>
        <w:rPr>
          <w:rFonts w:eastAsia="Calibri"/>
        </w:rPr>
        <w:lastRenderedPageBreak/>
        <w:t>(a)   (10 marks)   Complete the trace table. Use the last row for the moment the loop ends.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E145A" w14:paraId="63F68434" w14:textId="77777777">
        <w:tc>
          <w:tcPr>
            <w:tcW w:w="1440" w:type="dxa"/>
          </w:tcPr>
          <w:p w14:paraId="7E6EFF00" w14:textId="77777777" w:rsidR="000E145A" w:rsidRDefault="00726E19">
            <w:r>
              <w:rPr>
                <w:rFonts w:eastAsia="Calibri"/>
                <w:b/>
                <w:sz w:val="20"/>
              </w:rPr>
              <w:t>i</w:t>
            </w:r>
          </w:p>
        </w:tc>
        <w:tc>
          <w:tcPr>
            <w:tcW w:w="1440" w:type="dxa"/>
          </w:tcPr>
          <w:p w14:paraId="0339A634" w14:textId="77777777" w:rsidR="000E145A" w:rsidRDefault="00726E19">
            <w:r>
              <w:rPr>
                <w:rFonts w:eastAsia="Calibri"/>
                <w:b/>
                <w:sz w:val="20"/>
              </w:rPr>
              <w:t>n</w:t>
            </w:r>
          </w:p>
        </w:tc>
        <w:tc>
          <w:tcPr>
            <w:tcW w:w="1440" w:type="dxa"/>
          </w:tcPr>
          <w:p w14:paraId="55A9CE77" w14:textId="77777777" w:rsidR="000E145A" w:rsidRDefault="00726E19">
            <w:r>
              <w:rPr>
                <w:rFonts w:eastAsia="Calibri"/>
                <w:b/>
                <w:sz w:val="20"/>
              </w:rPr>
              <w:t>returned by next()</w:t>
            </w:r>
          </w:p>
        </w:tc>
        <w:tc>
          <w:tcPr>
            <w:tcW w:w="1440" w:type="dxa"/>
          </w:tcPr>
          <w:p w14:paraId="6E628033" w14:textId="77777777" w:rsidR="000E145A" w:rsidRDefault="00726E19">
            <w:r>
              <w:rPr>
                <w:rFonts w:eastAsia="Calibri"/>
                <w:b/>
                <w:sz w:val="20"/>
              </w:rPr>
              <w:t>calls</w:t>
            </w:r>
          </w:p>
        </w:tc>
        <w:tc>
          <w:tcPr>
            <w:tcW w:w="1440" w:type="dxa"/>
          </w:tcPr>
          <w:p w14:paraId="53DD149F" w14:textId="77777777" w:rsidR="000E145A" w:rsidRDefault="00726E19">
            <w:r>
              <w:rPr>
                <w:rFonts w:eastAsia="Calibri"/>
                <w:b/>
                <w:sz w:val="20"/>
              </w:rPr>
              <w:t>total</w:t>
            </w:r>
          </w:p>
        </w:tc>
        <w:tc>
          <w:tcPr>
            <w:tcW w:w="1440" w:type="dxa"/>
          </w:tcPr>
          <w:p w14:paraId="636CE769" w14:textId="2CD77E7F" w:rsidR="000E145A" w:rsidRDefault="00726E19"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0E145A" w14:paraId="091CC006" w14:textId="77777777">
        <w:tc>
          <w:tcPr>
            <w:tcW w:w="1440" w:type="dxa"/>
          </w:tcPr>
          <w:p w14:paraId="033AAFA9" w14:textId="6F16C04D" w:rsidR="000E145A" w:rsidRPr="00B05288" w:rsidRDefault="00B052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40" w:type="dxa"/>
          </w:tcPr>
          <w:p w14:paraId="7D71A807" w14:textId="739ED81B" w:rsidR="000E145A" w:rsidRPr="004612E5" w:rsidRDefault="004612E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40" w:type="dxa"/>
          </w:tcPr>
          <w:p w14:paraId="0C48193F" w14:textId="2FD57135" w:rsidR="000E145A" w:rsidRPr="004612E5" w:rsidRDefault="004612E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44FD444D" w14:textId="451DA1EF" w:rsidR="000E145A" w:rsidRPr="00B05288" w:rsidRDefault="006026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40" w:type="dxa"/>
          </w:tcPr>
          <w:p w14:paraId="43322393" w14:textId="767B8A16" w:rsidR="000E145A" w:rsidRPr="004612E5" w:rsidRDefault="006026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538622C2" w14:textId="093B332E" w:rsidR="000E145A" w:rsidRDefault="00965C68">
            <w:pPr>
              <w:rPr>
                <w:rFonts w:eastAsia="宋体"/>
                <w:lang w:eastAsia="zh-CN"/>
              </w:rPr>
            </w:pPr>
            <w:commentRangeStart w:id="4"/>
            <w:r>
              <w:rPr>
                <w:rFonts w:eastAsia="宋体"/>
                <w:lang w:eastAsia="zh-CN"/>
              </w:rPr>
              <w:t>To</w:t>
            </w:r>
            <w:r>
              <w:rPr>
                <w:rFonts w:eastAsia="宋体" w:hint="eastAsia"/>
                <w:lang w:eastAsia="zh-CN"/>
              </w:rPr>
              <w:t xml:space="preserve">tal: </w:t>
            </w:r>
            <w:r w:rsidR="006026C2">
              <w:rPr>
                <w:rFonts w:eastAsia="宋体" w:hint="eastAsia"/>
                <w:lang w:eastAsia="zh-CN"/>
              </w:rPr>
              <w:t>2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758BA3ED" w14:textId="5991155E" w:rsidR="00965C68" w:rsidRPr="00965C68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Calls: </w:t>
            </w:r>
            <w:r w:rsidR="006026C2">
              <w:rPr>
                <w:rFonts w:eastAsia="宋体" w:hint="eastAsia"/>
                <w:lang w:eastAsia="zh-CN"/>
              </w:rPr>
              <w:t>1</w:t>
            </w:r>
          </w:p>
        </w:tc>
      </w:tr>
      <w:tr w:rsidR="000E145A" w14:paraId="619D5C2F" w14:textId="77777777">
        <w:tc>
          <w:tcPr>
            <w:tcW w:w="1440" w:type="dxa"/>
          </w:tcPr>
          <w:p w14:paraId="2EFF62A6" w14:textId="56DC45D4" w:rsidR="000E145A" w:rsidRPr="00B05288" w:rsidRDefault="00B052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16784430" w14:textId="2A64B939" w:rsidR="000E145A" w:rsidRPr="004612E5" w:rsidRDefault="004612E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1EDC9CA9" w14:textId="752297AC" w:rsidR="000E145A" w:rsidRPr="004612E5" w:rsidRDefault="004612E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40" w:type="dxa"/>
          </w:tcPr>
          <w:p w14:paraId="1072D437" w14:textId="11B15F9D" w:rsidR="000E145A" w:rsidRPr="00B05288" w:rsidRDefault="006026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20440D23" w14:textId="12F83D7C" w:rsidR="000E145A" w:rsidRPr="00965C68" w:rsidRDefault="006026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1440" w:type="dxa"/>
          </w:tcPr>
          <w:p w14:paraId="278DA405" w14:textId="498BD76B" w:rsidR="000E145A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Total: </w:t>
            </w:r>
            <w:r w:rsidR="006026C2">
              <w:rPr>
                <w:rFonts w:eastAsia="宋体" w:hint="eastAsia"/>
                <w:lang w:eastAsia="zh-CN"/>
              </w:rPr>
              <w:t>6</w:t>
            </w:r>
          </w:p>
          <w:p w14:paraId="6DB8B24E" w14:textId="227CCF04" w:rsidR="00965C68" w:rsidRPr="00965C68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Calls: </w:t>
            </w:r>
            <w:r w:rsidR="006026C2">
              <w:rPr>
                <w:rFonts w:eastAsia="宋体" w:hint="eastAsia"/>
                <w:lang w:eastAsia="zh-CN"/>
              </w:rPr>
              <w:t>2</w:t>
            </w:r>
          </w:p>
        </w:tc>
      </w:tr>
      <w:tr w:rsidR="000E145A" w14:paraId="14C3A0F9" w14:textId="77777777">
        <w:tc>
          <w:tcPr>
            <w:tcW w:w="1440" w:type="dxa"/>
          </w:tcPr>
          <w:p w14:paraId="6CE66F08" w14:textId="1081149D" w:rsidR="000E145A" w:rsidRPr="00B05288" w:rsidRDefault="00B052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5F3E7EB0" w14:textId="4B2184C4" w:rsidR="000E145A" w:rsidRPr="004612E5" w:rsidRDefault="004612E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7B8F1EA5" w14:textId="5FEF209A" w:rsidR="000E145A" w:rsidRPr="004612E5" w:rsidRDefault="004612E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1440" w:type="dxa"/>
          </w:tcPr>
          <w:p w14:paraId="3C9791AF" w14:textId="16BEE9DA" w:rsidR="000E145A" w:rsidRPr="00B05288" w:rsidRDefault="006026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1DBCB63A" w14:textId="5FB2BEC9" w:rsidR="000E145A" w:rsidRPr="00965C68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 w:rsidR="006026C2"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559D4391" w14:textId="3AE2D9CB" w:rsidR="00965C68" w:rsidRDefault="00965C68" w:rsidP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Total: 1</w:t>
            </w:r>
            <w:r w:rsidR="006026C2">
              <w:rPr>
                <w:rFonts w:eastAsia="宋体" w:hint="eastAsia"/>
                <w:lang w:eastAsia="zh-CN"/>
              </w:rPr>
              <w:t>2</w:t>
            </w:r>
          </w:p>
          <w:p w14:paraId="6BA785C4" w14:textId="05256A40" w:rsidR="00965C68" w:rsidRPr="00965C68" w:rsidRDefault="00965C68" w:rsidP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Calls: </w:t>
            </w:r>
            <w:r w:rsidR="006026C2">
              <w:rPr>
                <w:rFonts w:eastAsia="宋体" w:hint="eastAsia"/>
                <w:lang w:eastAsia="zh-CN"/>
              </w:rPr>
              <w:t>3</w:t>
            </w:r>
          </w:p>
        </w:tc>
      </w:tr>
      <w:tr w:rsidR="000E145A" w14:paraId="61E837CD" w14:textId="77777777">
        <w:tc>
          <w:tcPr>
            <w:tcW w:w="1440" w:type="dxa"/>
          </w:tcPr>
          <w:p w14:paraId="3003322C" w14:textId="0A9318AF" w:rsidR="000E145A" w:rsidRPr="00B05288" w:rsidRDefault="006026C2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40" w:type="dxa"/>
          </w:tcPr>
          <w:p w14:paraId="05A880EE" w14:textId="036F2FC3" w:rsidR="000E145A" w:rsidRPr="00965C68" w:rsidRDefault="000E145A">
            <w:pPr>
              <w:rPr>
                <w:rFonts w:eastAsia="宋体"/>
                <w:lang w:eastAsia="zh-CN"/>
              </w:rPr>
            </w:pPr>
          </w:p>
        </w:tc>
        <w:tc>
          <w:tcPr>
            <w:tcW w:w="1440" w:type="dxa"/>
          </w:tcPr>
          <w:p w14:paraId="2C66CDC1" w14:textId="0769DDD0" w:rsidR="000E145A" w:rsidRPr="00965C68" w:rsidRDefault="000E145A">
            <w:pPr>
              <w:rPr>
                <w:rFonts w:eastAsia="宋体"/>
                <w:lang w:eastAsia="zh-CN"/>
              </w:rPr>
            </w:pPr>
          </w:p>
        </w:tc>
        <w:tc>
          <w:tcPr>
            <w:tcW w:w="1440" w:type="dxa"/>
          </w:tcPr>
          <w:p w14:paraId="7EF02DCA" w14:textId="7D9E7A73" w:rsidR="000E145A" w:rsidRPr="00B05288" w:rsidRDefault="00B0528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40" w:type="dxa"/>
          </w:tcPr>
          <w:p w14:paraId="5F19A5ED" w14:textId="0874F978" w:rsidR="000E145A" w:rsidRPr="00965C68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 w:rsidR="006026C2"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40" w:type="dxa"/>
          </w:tcPr>
          <w:p w14:paraId="7A71A083" w14:textId="0E9C49A1" w:rsidR="000E145A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Total: 1</w:t>
            </w:r>
            <w:r w:rsidR="006026C2">
              <w:rPr>
                <w:rFonts w:eastAsia="宋体" w:hint="eastAsia"/>
                <w:lang w:eastAsia="zh-CN"/>
              </w:rPr>
              <w:t>2</w:t>
            </w:r>
          </w:p>
          <w:p w14:paraId="75FF6590" w14:textId="048D3499" w:rsidR="00965C68" w:rsidRPr="00965C68" w:rsidRDefault="00965C6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Calls: </w:t>
            </w:r>
            <w:r w:rsidR="00005EB5">
              <w:rPr>
                <w:rFonts w:eastAsia="宋体" w:hint="eastAsia"/>
                <w:lang w:eastAsia="zh-CN"/>
              </w:rPr>
              <w:t>3</w:t>
            </w:r>
          </w:p>
        </w:tc>
      </w:tr>
    </w:tbl>
    <w:p w14:paraId="24B1A24B" w14:textId="77777777" w:rsidR="000E145A" w:rsidRDefault="00726E19">
      <w:pPr>
        <w:spacing w:after="40"/>
      </w:pPr>
      <w:r>
        <w:rPr>
          <w:rFonts w:eastAsia="Calibri"/>
        </w:rPr>
        <w:t>(b)   (2 marks)   State the exact output of the program.</w:t>
      </w:r>
    </w:p>
    <w:p w14:paraId="4DABE386" w14:textId="41B81F4E" w:rsidR="000E145A" w:rsidRDefault="00B05288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 xml:space="preserve"> </w:t>
      </w:r>
      <w:r w:rsidR="00005EB5">
        <w:rPr>
          <w:rFonts w:eastAsia="宋体" w:hint="eastAsia"/>
          <w:sz w:val="18"/>
          <w:lang w:eastAsia="zh-CN"/>
        </w:rPr>
        <w:t>Total: 1</w:t>
      </w:r>
      <w:r w:rsidR="006026C2">
        <w:rPr>
          <w:rFonts w:eastAsia="宋体" w:hint="eastAsia"/>
          <w:sz w:val="18"/>
          <w:lang w:eastAsia="zh-CN"/>
        </w:rPr>
        <w:t>2</w:t>
      </w:r>
    </w:p>
    <w:p w14:paraId="56446212" w14:textId="13F86389" w:rsidR="000E145A" w:rsidRPr="00005EB5" w:rsidRDefault="00005EB5" w:rsidP="00005EB5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Calls: 3</w:t>
      </w:r>
    </w:p>
    <w:p w14:paraId="187336F1" w14:textId="77777777" w:rsidR="000E145A" w:rsidRPr="006026C2" w:rsidRDefault="00726E19">
      <w:pPr>
        <w:spacing w:after="40"/>
        <w:rPr>
          <w:sz w:val="32"/>
          <w:szCs w:val="32"/>
        </w:rPr>
      </w:pPr>
      <w:r>
        <w:rPr>
          <w:rFonts w:eastAsia="Calibri"/>
        </w:rPr>
        <w:t>(c)</w:t>
      </w:r>
      <w:proofErr w:type="gramStart"/>
      <w:r>
        <w:rPr>
          <w:rFonts w:eastAsia="Calibri"/>
        </w:rPr>
        <w:t xml:space="preserve">   (</w:t>
      </w:r>
      <w:proofErr w:type="gramEnd"/>
      <w:r>
        <w:rPr>
          <w:rFonts w:eastAsia="Calibri"/>
        </w:rPr>
        <w:t xml:space="preserve">4 </w:t>
      </w:r>
      <w:proofErr w:type="gramStart"/>
      <w:r>
        <w:rPr>
          <w:rFonts w:eastAsia="Calibri"/>
        </w:rPr>
        <w:t xml:space="preserve">marks)   </w:t>
      </w:r>
      <w:proofErr w:type="gramEnd"/>
      <w:r>
        <w:rPr>
          <w:rFonts w:eastAsia="Calibri"/>
        </w:rPr>
        <w:t>Explain why `calls` keeps its value between the calls to `</w:t>
      </w:r>
      <w:proofErr w:type="gramStart"/>
      <w:r>
        <w:rPr>
          <w:rFonts w:eastAsia="Calibri"/>
        </w:rPr>
        <w:t>next(</w:t>
      </w:r>
      <w:proofErr w:type="gramEnd"/>
      <w:r>
        <w:rPr>
          <w:rFonts w:eastAsia="Calibri"/>
        </w:rPr>
        <w:t>)`, but the parameter `n` does not.</w:t>
      </w:r>
    </w:p>
    <w:p w14:paraId="170F6C55" w14:textId="7234DC95" w:rsidR="000E145A" w:rsidRPr="006026C2" w:rsidRDefault="00726E19" w:rsidP="006026C2">
      <w:pPr>
        <w:spacing w:after="240"/>
        <w:rPr>
          <w:sz w:val="32"/>
          <w:szCs w:val="32"/>
        </w:rPr>
      </w:pPr>
      <w:r w:rsidRPr="006026C2">
        <w:rPr>
          <w:rFonts w:eastAsia="Calibri"/>
          <w:szCs w:val="32"/>
        </w:rPr>
        <w:t xml:space="preserve"> </w:t>
      </w:r>
      <w:r w:rsidR="006026C2">
        <w:rPr>
          <w:rFonts w:eastAsia="宋体" w:hint="eastAsia"/>
          <w:szCs w:val="32"/>
          <w:lang w:eastAsia="zh-CN"/>
        </w:rPr>
        <w:t>C</w:t>
      </w:r>
      <w:r w:rsidR="006026C2" w:rsidRPr="006026C2">
        <w:rPr>
          <w:rFonts w:eastAsia="Calibri"/>
          <w:szCs w:val="32"/>
        </w:rPr>
        <w:t xml:space="preserve">alls is a static variable. It stays in memory and keeps its value across method calls. n is a local parameter. It is created each time </w:t>
      </w:r>
      <w:proofErr w:type="gramStart"/>
      <w:r w:rsidR="006026C2" w:rsidRPr="006026C2">
        <w:rPr>
          <w:rFonts w:eastAsia="Calibri"/>
          <w:szCs w:val="32"/>
        </w:rPr>
        <w:t>next(</w:t>
      </w:r>
      <w:proofErr w:type="gramEnd"/>
      <w:r w:rsidR="006026C2" w:rsidRPr="006026C2">
        <w:rPr>
          <w:rFonts w:eastAsia="Calibri"/>
          <w:szCs w:val="32"/>
        </w:rPr>
        <w:t>) runs and deleted after the method ends, so it does not save.</w:t>
      </w:r>
    </w:p>
    <w:p w14:paraId="45BBB5DF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4D3D004E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38419770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475B7B21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1B8F79DB" w14:textId="77777777" w:rsidR="000E145A" w:rsidRDefault="00726E19">
      <w:pPr>
        <w:spacing w:after="240"/>
      </w:pPr>
      <w:r>
        <w:rPr>
          <w:rFonts w:eastAsia="Calibri"/>
          <w:sz w:val="18"/>
        </w:rPr>
        <w:t xml:space="preserve"> </w:t>
      </w:r>
    </w:p>
    <w:p w14:paraId="6A428A5E" w14:textId="77777777" w:rsidR="000E145A" w:rsidRDefault="00726E19">
      <w:pPr>
        <w:spacing w:before="160" w:after="40"/>
      </w:pPr>
      <w:r>
        <w:rPr>
          <w:rFonts w:eastAsia="Calibri"/>
          <w:b/>
          <w:sz w:val="23"/>
        </w:rPr>
        <w:t>Q4  (16 marks)   [Medium] — Writing and calling a function</w:t>
      </w:r>
    </w:p>
    <w:p w14:paraId="15C320C0" w14:textId="77777777" w:rsidR="000E145A" w:rsidRDefault="00726E19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79CC2F1A" w14:textId="77777777" w:rsidR="000E145A" w:rsidRDefault="00726E19">
      <w:pPr>
        <w:spacing w:after="20"/>
        <w:ind w:left="720" w:hanging="317"/>
      </w:pPr>
      <w:r>
        <w:rPr>
          <w:rFonts w:eastAsia="Calibri"/>
        </w:rPr>
        <w:t xml:space="preserve">•  defines a method  `public static </w:t>
      </w:r>
      <w:bookmarkStart w:id="0" w:name="OLE_LINK1"/>
      <w:r>
        <w:rPr>
          <w:rFonts w:eastAsia="Calibri"/>
        </w:rPr>
        <w:t>double maximum(double a, double b, double c)</w:t>
      </w:r>
      <w:bookmarkEnd w:id="0"/>
      <w:r>
        <w:rPr>
          <w:rFonts w:eastAsia="Calibri"/>
        </w:rPr>
        <w:t xml:space="preserve">`  that </w:t>
      </w:r>
      <w:r>
        <w:rPr>
          <w:rFonts w:eastAsia="Calibri"/>
          <w:b/>
        </w:rPr>
        <w:t>returns the largest</w:t>
      </w:r>
      <w:r>
        <w:rPr>
          <w:rFonts w:eastAsia="Calibri"/>
        </w:rPr>
        <w:t xml:space="preserve"> of the three values passed to it;</w:t>
      </w:r>
    </w:p>
    <w:p w14:paraId="2937F1FB" w14:textId="77777777" w:rsidR="000E145A" w:rsidRDefault="00726E19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three numbers</w:t>
      </w:r>
      <w:r>
        <w:rPr>
          <w:rFonts w:eastAsia="Calibri"/>
        </w:rPr>
        <w:t xml:space="preserve"> from the user, calls `maximum`, and prints the result in the form  `Largest: &lt;value&gt;`.</w:t>
      </w:r>
    </w:p>
    <w:p w14:paraId="624AF5A2" w14:textId="77777777" w:rsidR="000E145A" w:rsidRDefault="00726E19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1CEA815C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57FA4" w14:textId="77777777" w:rsidR="004612E5" w:rsidRPr="004612E5" w:rsidRDefault="00726E19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commentRangeStart w:id="5"/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4612E5" w:rsidRPr="004612E5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4612E5" w:rsidRPr="004612E5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="004612E5" w:rsidRPr="004612E5">
              <w:rPr>
                <w:rFonts w:ascii="Consolas" w:eastAsia="Consolas" w:hAnsi="Consolas"/>
                <w:sz w:val="19"/>
              </w:rPr>
              <w:t>CS.copy</w:t>
            </w:r>
            <w:proofErr w:type="spellEnd"/>
            <w:proofErr w:type="gramEnd"/>
            <w:r w:rsidR="004612E5" w:rsidRPr="004612E5">
              <w:rPr>
                <w:rFonts w:ascii="Consolas" w:eastAsia="Consolas" w:hAnsi="Consolas"/>
                <w:sz w:val="19"/>
              </w:rPr>
              <w:t>;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60EE8A1F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3A35B568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b/>
                <w:bCs/>
                <w:sz w:val="19"/>
              </w:rPr>
              <w:lastRenderedPageBreak/>
              <w:t>import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4612E5">
              <w:rPr>
                <w:rFonts w:ascii="Consolas" w:eastAsia="Consolas" w:hAnsi="Consolas"/>
                <w:sz w:val="19"/>
              </w:rPr>
              <w:t>java.util</w:t>
            </w:r>
            <w:proofErr w:type="gramEnd"/>
            <w:r w:rsidRPr="004612E5">
              <w:rPr>
                <w:rFonts w:ascii="Consolas" w:eastAsia="Consolas" w:hAnsi="Consolas"/>
                <w:sz w:val="19"/>
              </w:rPr>
              <w:t>.Scanner</w:t>
            </w:r>
            <w:proofErr w:type="spellEnd"/>
            <w:r w:rsidRPr="004612E5">
              <w:rPr>
                <w:rFonts w:ascii="Consolas" w:eastAsia="Consolas" w:hAnsi="Consolas"/>
                <w:sz w:val="19"/>
              </w:rPr>
              <w:t>;</w:t>
            </w:r>
          </w:p>
          <w:p w14:paraId="397D3112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12D054A9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4612E5">
              <w:rPr>
                <w:rFonts w:ascii="Consolas" w:eastAsia="Consolas" w:hAnsi="Consolas"/>
                <w:sz w:val="19"/>
              </w:rPr>
              <w:t xml:space="preserve"> use8 </w:t>
            </w:r>
          </w:p>
          <w:p w14:paraId="5D4C980E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>{</w:t>
            </w:r>
          </w:p>
          <w:p w14:paraId="5E7247EC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613E05B8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</w:p>
          <w:p w14:paraId="236E4DA5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>Scanner scan1=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4612E5"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 w:rsidRPr="004612E5">
              <w:rPr>
                <w:rFonts w:ascii="Consolas" w:eastAsia="Consolas" w:hAnsi="Consolas"/>
                <w:sz w:val="19"/>
              </w:rPr>
              <w:t>System.</w:t>
            </w:r>
            <w:r w:rsidRPr="004612E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4612E5">
              <w:rPr>
                <w:rFonts w:ascii="Consolas" w:eastAsia="Consolas" w:hAnsi="Consolas"/>
                <w:sz w:val="19"/>
              </w:rPr>
              <w:t>);</w:t>
            </w:r>
          </w:p>
          <w:p w14:paraId="59A578B3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4612E5">
              <w:rPr>
                <w:rFonts w:ascii="Consolas" w:eastAsia="Consolas" w:hAnsi="Consolas"/>
                <w:sz w:val="19"/>
              </w:rPr>
              <w:t>max(</w:t>
            </w:r>
            <w:proofErr w:type="gramEnd"/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a,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b,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c)</w:t>
            </w:r>
          </w:p>
          <w:p w14:paraId="3C1448FD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7140E334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largest = b;</w:t>
            </w:r>
          </w:p>
          <w:p w14:paraId="6159452A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4612E5">
              <w:rPr>
                <w:rFonts w:ascii="Consolas" w:eastAsia="Consolas" w:hAnsi="Consolas"/>
                <w:sz w:val="19"/>
              </w:rPr>
              <w:t>(a&gt;largest)</w:t>
            </w:r>
          </w:p>
          <w:p w14:paraId="38BF3F17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1BE41F3D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largest=a;</w:t>
            </w:r>
          </w:p>
          <w:p w14:paraId="198F1E63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}</w:t>
            </w:r>
          </w:p>
          <w:p w14:paraId="228D6A6C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else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4612E5">
              <w:rPr>
                <w:rFonts w:ascii="Consolas" w:eastAsia="Consolas" w:hAnsi="Consolas"/>
                <w:sz w:val="19"/>
              </w:rPr>
              <w:t xml:space="preserve">(c&gt;largest) </w:t>
            </w:r>
          </w:p>
          <w:p w14:paraId="26387C64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6008C2EC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    largest=c;</w:t>
            </w:r>
          </w:p>
          <w:p w14:paraId="4B2AB339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}</w:t>
            </w:r>
          </w:p>
          <w:p w14:paraId="402A633B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else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4612E5">
              <w:rPr>
                <w:rFonts w:ascii="Consolas" w:eastAsia="Consolas" w:hAnsi="Consolas"/>
                <w:sz w:val="19"/>
              </w:rPr>
              <w:t xml:space="preserve">(a&lt;largest&amp;&amp;c&lt;largest) </w:t>
            </w:r>
          </w:p>
          <w:p w14:paraId="352D99E3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31756FEF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largest=b;</w:t>
            </w:r>
          </w:p>
          <w:p w14:paraId="0153EED5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}</w:t>
            </w:r>
          </w:p>
          <w:p w14:paraId="0BFE0E0A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 xml:space="preserve">   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4612E5">
              <w:rPr>
                <w:rFonts w:ascii="Consolas" w:eastAsia="Consolas" w:hAnsi="Consolas"/>
                <w:sz w:val="19"/>
              </w:rPr>
              <w:t xml:space="preserve"> largest;</w:t>
            </w:r>
          </w:p>
          <w:p w14:paraId="2C6D5300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 xml:space="preserve">  }</w:t>
            </w:r>
          </w:p>
          <w:p w14:paraId="79160345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</w:p>
          <w:p w14:paraId="5C887593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</w:p>
          <w:p w14:paraId="7A13623D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4ACB632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</w:p>
          <w:p w14:paraId="00D675B5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  <w:t xml:space="preserve">  </w:t>
            </w:r>
          </w:p>
          <w:p w14:paraId="3E6E568E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4612E5">
              <w:rPr>
                <w:rFonts w:ascii="Consolas" w:eastAsia="Consolas" w:hAnsi="Consolas"/>
                <w:sz w:val="19"/>
              </w:rPr>
              <w:t>main(</w:t>
            </w:r>
            <w:proofErr w:type="gramEnd"/>
            <w:r w:rsidRPr="004612E5">
              <w:rPr>
                <w:rFonts w:ascii="Consolas" w:eastAsia="Consolas" w:hAnsi="Consolas"/>
                <w:sz w:val="19"/>
              </w:rPr>
              <w:t>String</w:t>
            </w:r>
            <w:proofErr w:type="gramStart"/>
            <w:r w:rsidRPr="004612E5">
              <w:rPr>
                <w:rFonts w:ascii="Consolas" w:eastAsia="Consolas" w:hAnsi="Consolas"/>
                <w:sz w:val="19"/>
              </w:rPr>
              <w:t>[]</w:t>
            </w:r>
            <w:proofErr w:type="spellStart"/>
            <w:r w:rsidRPr="004612E5">
              <w:rPr>
                <w:rFonts w:ascii="Consolas" w:eastAsia="Consolas" w:hAnsi="Consolas"/>
                <w:sz w:val="19"/>
              </w:rPr>
              <w:t>args</w:t>
            </w:r>
            <w:proofErr w:type="spellEnd"/>
            <w:proofErr w:type="gramEnd"/>
            <w:r w:rsidRPr="004612E5">
              <w:rPr>
                <w:rFonts w:ascii="Consolas" w:eastAsia="Consolas" w:hAnsi="Consolas"/>
                <w:sz w:val="19"/>
              </w:rPr>
              <w:t>)</w:t>
            </w:r>
          </w:p>
          <w:p w14:paraId="29FB4919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28301C46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>Scanner scan1=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4612E5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4612E5"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 w:rsidRPr="004612E5">
              <w:rPr>
                <w:rFonts w:ascii="Consolas" w:eastAsia="Consolas" w:hAnsi="Consolas"/>
                <w:sz w:val="19"/>
              </w:rPr>
              <w:t>System.</w:t>
            </w:r>
            <w:r w:rsidRPr="004612E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4612E5">
              <w:rPr>
                <w:rFonts w:ascii="Consolas" w:eastAsia="Consolas" w:hAnsi="Consolas"/>
                <w:sz w:val="19"/>
              </w:rPr>
              <w:t>);</w:t>
            </w:r>
          </w:p>
          <w:p w14:paraId="58B97B40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a = scan1.nextDouble();</w:t>
            </w:r>
          </w:p>
          <w:p w14:paraId="5EBA2D93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b = scan1.nextDouble();</w:t>
            </w:r>
          </w:p>
          <w:p w14:paraId="27734CC0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c = scan1.nextDouble();</w:t>
            </w:r>
          </w:p>
          <w:p w14:paraId="0D542E41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</w:p>
          <w:p w14:paraId="717F388B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</w:p>
          <w:p w14:paraId="38A930E5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</w:r>
          </w:p>
          <w:p w14:paraId="4DC59988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4612E5">
              <w:rPr>
                <w:rFonts w:ascii="Consolas" w:eastAsia="Consolas" w:hAnsi="Consolas"/>
                <w:b/>
                <w:bCs/>
                <w:sz w:val="19"/>
              </w:rPr>
              <w:t>double</w:t>
            </w:r>
            <w:r w:rsidRPr="004612E5">
              <w:rPr>
                <w:rFonts w:ascii="Consolas" w:eastAsia="Consolas" w:hAnsi="Consolas"/>
                <w:sz w:val="19"/>
              </w:rPr>
              <w:t xml:space="preserve"> largest = </w:t>
            </w:r>
            <w:r w:rsidRPr="004612E5">
              <w:rPr>
                <w:rFonts w:ascii="Consolas" w:eastAsia="Consolas" w:hAnsi="Consolas"/>
                <w:i/>
                <w:iCs/>
                <w:sz w:val="19"/>
              </w:rPr>
              <w:t>max</w:t>
            </w:r>
            <w:r w:rsidRPr="004612E5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4612E5">
              <w:rPr>
                <w:rFonts w:ascii="Consolas" w:eastAsia="Consolas" w:hAnsi="Consolas"/>
                <w:sz w:val="19"/>
              </w:rPr>
              <w:t>a,b</w:t>
            </w:r>
            <w:proofErr w:type="gramEnd"/>
            <w:r w:rsidRPr="004612E5">
              <w:rPr>
                <w:rFonts w:ascii="Consolas" w:eastAsia="Consolas" w:hAnsi="Consolas"/>
                <w:sz w:val="19"/>
              </w:rPr>
              <w:t>,c</w:t>
            </w:r>
            <w:proofErr w:type="spellEnd"/>
            <w:r w:rsidRPr="004612E5">
              <w:rPr>
                <w:rFonts w:ascii="Consolas" w:eastAsia="Consolas" w:hAnsi="Consolas"/>
                <w:sz w:val="19"/>
              </w:rPr>
              <w:t>);</w:t>
            </w:r>
          </w:p>
          <w:p w14:paraId="309FD62A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 </w:t>
            </w:r>
            <w:proofErr w:type="spellStart"/>
            <w:r w:rsidRPr="004612E5">
              <w:rPr>
                <w:rFonts w:ascii="Consolas" w:eastAsia="Consolas" w:hAnsi="Consolas"/>
                <w:sz w:val="19"/>
              </w:rPr>
              <w:t>System.</w:t>
            </w:r>
            <w:r w:rsidRPr="004612E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612E5">
              <w:rPr>
                <w:rFonts w:ascii="Consolas" w:eastAsia="Consolas" w:hAnsi="Consolas"/>
                <w:sz w:val="19"/>
              </w:rPr>
              <w:t>.println</w:t>
            </w:r>
            <w:proofErr w:type="spellEnd"/>
            <w:r w:rsidRPr="004612E5">
              <w:rPr>
                <w:rFonts w:ascii="Consolas" w:eastAsia="Consolas" w:hAnsi="Consolas"/>
                <w:sz w:val="19"/>
              </w:rPr>
              <w:t>("Largest: "+largest);</w:t>
            </w:r>
          </w:p>
          <w:p w14:paraId="7EE7E857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21C93EB4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 scan1.close();</w:t>
            </w:r>
          </w:p>
          <w:p w14:paraId="407744D9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 xml:space="preserve">   }</w:t>
            </w:r>
          </w:p>
          <w:p w14:paraId="3A992148" w14:textId="77777777" w:rsidR="004612E5" w:rsidRPr="004612E5" w:rsidRDefault="004612E5" w:rsidP="004612E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612E5">
              <w:rPr>
                <w:rFonts w:ascii="Consolas" w:eastAsia="Consolas" w:hAnsi="Consolas"/>
                <w:sz w:val="19"/>
              </w:rPr>
              <w:tab/>
            </w:r>
            <w:r w:rsidRPr="004612E5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70BE44AE" w14:textId="1F9EA8F1" w:rsidR="000E145A" w:rsidRDefault="000E145A">
            <w:pPr>
              <w:spacing w:after="240"/>
            </w:pPr>
          </w:p>
          <w:p w14:paraId="4E5DB894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C7ED8DC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9525A9F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76B526A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B457F61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4348208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D6D45EC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5420407B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4568F0A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7BA631A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78A8A7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3EAB7BB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E974916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CDBCE20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77F6249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6B715D0B" w14:textId="77777777" w:rsidR="000E145A" w:rsidRDefault="00726E19">
      <w:pPr>
        <w:spacing w:before="160" w:after="40"/>
      </w:pPr>
      <w:r>
        <w:rPr>
          <w:rFonts w:eastAsia="Calibri"/>
          <w:b/>
          <w:sz w:val="23"/>
        </w:rPr>
        <w:lastRenderedPageBreak/>
        <w:t>Q5  (18 marks)   [Medium] — A function that works on a String</w:t>
      </w:r>
    </w:p>
    <w:p w14:paraId="770B58CB" w14:textId="77777777" w:rsidR="000E145A" w:rsidRDefault="00726E19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095A4FDF" w14:textId="77777777" w:rsidR="000E145A" w:rsidRDefault="00726E19">
      <w:pPr>
        <w:spacing w:after="20"/>
        <w:ind w:left="720" w:hanging="317"/>
      </w:pPr>
      <w:r>
        <w:rPr>
          <w:rFonts w:eastAsia="Calibri"/>
        </w:rPr>
        <w:t xml:space="preserve">•  defines a method  `public static int countVowels(String s)`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how many vowels appear in `s`; a vowel is one of  </w:t>
      </w:r>
      <w:r>
        <w:rPr>
          <w:rFonts w:eastAsia="Calibri"/>
          <w:b/>
        </w:rPr>
        <w:t>a, e, i, o, u</w:t>
      </w:r>
      <w:r>
        <w:rPr>
          <w:rFonts w:eastAsia="Calibri"/>
        </w:rPr>
        <w:t xml:space="preserve"> — count both upper and lower case;</w:t>
      </w:r>
    </w:p>
    <w:p w14:paraId="68B6D5AE" w14:textId="77777777" w:rsidR="000E145A" w:rsidRDefault="00726E19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a line of text</w:t>
      </w:r>
      <w:r>
        <w:rPr>
          <w:rFonts w:eastAsia="Calibri"/>
        </w:rPr>
        <w:t xml:space="preserve"> from the user and prints the result in the form  `Vowels: &lt;count&gt;`.</w:t>
      </w:r>
    </w:p>
    <w:p w14:paraId="493072D7" w14:textId="77777777" w:rsidR="000E145A" w:rsidRDefault="00726E19">
      <w:pPr>
        <w:spacing w:after="40"/>
      </w:pPr>
      <w:r>
        <w:rPr>
          <w:rFonts w:eastAsia="Calibri"/>
        </w:rPr>
        <w:t>Your program must compile and run. Show your code and the expected output.</w:t>
      </w:r>
    </w:p>
    <w:p w14:paraId="62B27AE5" w14:textId="77777777" w:rsidR="000E145A" w:rsidRDefault="00726E19">
      <w:pPr>
        <w:spacing w:after="40"/>
      </w:pPr>
      <w:r>
        <w:rPr>
          <w:rFonts w:eastAsia="Calibri"/>
          <w:b/>
        </w:rPr>
        <w:t>Hint — reading text with Scanner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58D990EB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18665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import java.util.Scanner;                 // at the top of the file</w:t>
            </w:r>
          </w:p>
          <w:p w14:paraId="452DBD6A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Scanner scan = new Scanner(System.in);</w:t>
            </w:r>
          </w:p>
          <w:p w14:paraId="06C85491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String line = scan.nextLine();            // reads a WHOLE line of text</w:t>
            </w:r>
          </w:p>
          <w:p w14:paraId="4E60F5F9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String word = scan.next();                // reads ONE word (stops at a space)</w:t>
            </w:r>
          </w:p>
          <w:p w14:paraId="78C92D3E" w14:textId="77777777" w:rsidR="000E145A" w:rsidRDefault="00726E19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// Useful String methods:  length()   charAt(i)   (i starts at 0)</w:t>
            </w:r>
          </w:p>
        </w:tc>
      </w:tr>
      <w:tr w:rsidR="000E145A" w14:paraId="6171358F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CF9FA" w14:textId="77777777" w:rsidR="007C68BA" w:rsidRPr="007C68BA" w:rsidRDefault="00726E19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commentRangeStart w:id="6"/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7C68BA" w:rsidRPr="007C68BA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7C68BA" w:rsidRPr="007C68BA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="007C68BA" w:rsidRPr="007C68BA">
              <w:rPr>
                <w:rFonts w:ascii="Consolas" w:eastAsia="Consolas" w:hAnsi="Consolas"/>
                <w:sz w:val="19"/>
              </w:rPr>
              <w:t>CS.copy</w:t>
            </w:r>
            <w:proofErr w:type="spellEnd"/>
            <w:proofErr w:type="gramEnd"/>
            <w:r w:rsidR="007C68BA" w:rsidRPr="007C68BA">
              <w:rPr>
                <w:rFonts w:ascii="Consolas" w:eastAsia="Consolas" w:hAnsi="Consolas"/>
                <w:sz w:val="19"/>
              </w:rPr>
              <w:t>;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256EC5E3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25AA55AE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7C68BA">
              <w:rPr>
                <w:rFonts w:ascii="Consolas" w:eastAsia="Consolas" w:hAnsi="Consolas"/>
                <w:sz w:val="19"/>
              </w:rPr>
              <w:t>java.util</w:t>
            </w:r>
            <w:proofErr w:type="gramEnd"/>
            <w:r w:rsidRPr="007C68BA">
              <w:rPr>
                <w:rFonts w:ascii="Consolas" w:eastAsia="Consolas" w:hAnsi="Consolas"/>
                <w:sz w:val="19"/>
              </w:rPr>
              <w:t>.Scanner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;</w:t>
            </w:r>
          </w:p>
          <w:p w14:paraId="12A5C13E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7BF31082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7C68BA">
              <w:rPr>
                <w:rFonts w:ascii="Consolas" w:eastAsia="Consolas" w:hAnsi="Consolas"/>
                <w:sz w:val="19"/>
              </w:rPr>
              <w:t xml:space="preserve"> use9 </w:t>
            </w:r>
          </w:p>
          <w:p w14:paraId="36CD32C7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>{</w:t>
            </w:r>
          </w:p>
          <w:p w14:paraId="7921D754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224EA5F5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lastRenderedPageBreak/>
              <w:tab/>
              <w:t xml:space="preserve"> 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7C68BA">
              <w:rPr>
                <w:rFonts w:ascii="Consolas" w:eastAsia="Consolas" w:hAnsi="Consolas"/>
                <w:sz w:val="19"/>
              </w:rPr>
              <w:t>countVowels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7C68BA">
              <w:rPr>
                <w:rFonts w:ascii="Consolas" w:eastAsia="Consolas" w:hAnsi="Consolas"/>
                <w:sz w:val="19"/>
              </w:rPr>
              <w:t>String s)</w:t>
            </w:r>
          </w:p>
          <w:p w14:paraId="3E4165F8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6DF1BD3F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7C68BA">
              <w:rPr>
                <w:rFonts w:ascii="Consolas" w:eastAsia="Consolas" w:hAnsi="Consolas"/>
                <w:sz w:val="19"/>
              </w:rPr>
              <w:t xml:space="preserve"> count = 0;</w:t>
            </w:r>
          </w:p>
          <w:p w14:paraId="6DF61823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</w:t>
            </w:r>
            <w:proofErr w:type="gramStart"/>
            <w:r w:rsidRPr="007C68BA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7C68BA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7C68BA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=</w:t>
            </w:r>
            <w:proofErr w:type="gramStart"/>
            <w:r w:rsidRPr="007C68BA">
              <w:rPr>
                <w:rFonts w:ascii="Consolas" w:eastAsia="Consolas" w:hAnsi="Consolas"/>
                <w:sz w:val="19"/>
              </w:rPr>
              <w:t>0;i</w:t>
            </w:r>
            <w:proofErr w:type="gramEnd"/>
            <w:r w:rsidRPr="007C68BA">
              <w:rPr>
                <w:rFonts w:ascii="Consolas" w:eastAsia="Consolas" w:hAnsi="Consolas"/>
                <w:sz w:val="19"/>
              </w:rPr>
              <w:t>&lt;</w:t>
            </w:r>
            <w:proofErr w:type="spellStart"/>
            <w:proofErr w:type="gramStart"/>
            <w:r w:rsidRPr="007C68BA">
              <w:rPr>
                <w:rFonts w:ascii="Consolas" w:eastAsia="Consolas" w:hAnsi="Consolas"/>
                <w:sz w:val="19"/>
              </w:rPr>
              <w:t>s.length</w:t>
            </w:r>
            <w:proofErr w:type="spellEnd"/>
            <w:proofErr w:type="gramEnd"/>
            <w:r w:rsidRPr="007C68BA">
              <w:rPr>
                <w:rFonts w:ascii="Consolas" w:eastAsia="Consolas" w:hAnsi="Consolas"/>
                <w:sz w:val="19"/>
              </w:rPr>
              <w:t>(</w:t>
            </w:r>
            <w:proofErr w:type="gramStart"/>
            <w:r w:rsidRPr="007C68BA">
              <w:rPr>
                <w:rFonts w:ascii="Consolas" w:eastAsia="Consolas" w:hAnsi="Consolas"/>
                <w:sz w:val="19"/>
              </w:rPr>
              <w:t>);</w:t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i</w:t>
            </w:r>
            <w:proofErr w:type="spellEnd"/>
            <w:proofErr w:type="gramEnd"/>
            <w:r w:rsidRPr="007C68BA">
              <w:rPr>
                <w:rFonts w:ascii="Consolas" w:eastAsia="Consolas" w:hAnsi="Consolas"/>
                <w:sz w:val="19"/>
              </w:rPr>
              <w:t>++)</w:t>
            </w:r>
          </w:p>
          <w:p w14:paraId="1508F978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145722B9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char</w:t>
            </w:r>
            <w:r w:rsidRPr="007C68BA">
              <w:rPr>
                <w:rFonts w:ascii="Consolas" w:eastAsia="Consolas" w:hAnsi="Consolas"/>
                <w:sz w:val="19"/>
              </w:rPr>
              <w:t xml:space="preserve"> temp=</w:t>
            </w:r>
            <w:proofErr w:type="spellStart"/>
            <w:proofErr w:type="gramStart"/>
            <w:r w:rsidRPr="007C68BA">
              <w:rPr>
                <w:rFonts w:ascii="Consolas" w:eastAsia="Consolas" w:hAnsi="Consolas"/>
                <w:sz w:val="19"/>
              </w:rPr>
              <w:t>s.charAt</w:t>
            </w:r>
            <w:proofErr w:type="spellEnd"/>
            <w:proofErr w:type="gramEnd"/>
            <w:r w:rsidRPr="007C68BA">
              <w:rPr>
                <w:rFonts w:ascii="Consolas" w:eastAsia="Consolas" w:hAnsi="Consolas"/>
                <w:sz w:val="19"/>
              </w:rPr>
              <w:t>(</w:t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);</w:t>
            </w:r>
          </w:p>
          <w:p w14:paraId="6DDBDA89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</w:t>
            </w:r>
            <w:proofErr w:type="gramStart"/>
            <w:r w:rsidRPr="007C68BA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7C68BA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7C68BA">
              <w:rPr>
                <w:rFonts w:ascii="Consolas" w:eastAsia="Consolas" w:hAnsi="Consolas"/>
                <w:sz w:val="19"/>
              </w:rPr>
              <w:t>temp == 'A' || temp == 'E' || temp == 'I' || temp == 'O' || temp == 'U'</w:t>
            </w:r>
          </w:p>
          <w:p w14:paraId="265BB6FA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|| temp == 'a' || temp == 'e' || temp == '</w:t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' || temp == 'o' || temp == 'u')</w:t>
            </w:r>
          </w:p>
          <w:p w14:paraId="27875C61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{</w:t>
            </w:r>
          </w:p>
          <w:p w14:paraId="0EEFBAA0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     count++;</w:t>
            </w:r>
          </w:p>
          <w:p w14:paraId="1DD7473F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}</w:t>
            </w:r>
          </w:p>
          <w:p w14:paraId="66D4FB6D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13BE5FA3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7C68BA">
              <w:rPr>
                <w:rFonts w:ascii="Consolas" w:eastAsia="Consolas" w:hAnsi="Consolas"/>
                <w:sz w:val="19"/>
              </w:rPr>
              <w:t xml:space="preserve"> count;</w:t>
            </w:r>
          </w:p>
          <w:p w14:paraId="0967BE4B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}</w:t>
            </w:r>
          </w:p>
          <w:p w14:paraId="6BFC010F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</w:t>
            </w:r>
          </w:p>
          <w:p w14:paraId="3DC19708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7C68BA">
              <w:rPr>
                <w:rFonts w:ascii="Consolas" w:eastAsia="Consolas" w:hAnsi="Consolas"/>
                <w:sz w:val="19"/>
              </w:rPr>
              <w:t>main(</w:t>
            </w:r>
            <w:proofErr w:type="gramEnd"/>
            <w:r w:rsidRPr="007C68BA">
              <w:rPr>
                <w:rFonts w:ascii="Consolas" w:eastAsia="Consolas" w:hAnsi="Consolas"/>
                <w:sz w:val="19"/>
              </w:rPr>
              <w:t>String</w:t>
            </w:r>
            <w:proofErr w:type="gramStart"/>
            <w:r w:rsidRPr="007C68BA">
              <w:rPr>
                <w:rFonts w:ascii="Consolas" w:eastAsia="Consolas" w:hAnsi="Consolas"/>
                <w:sz w:val="19"/>
              </w:rPr>
              <w:t>[]</w:t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args</w:t>
            </w:r>
            <w:proofErr w:type="spellEnd"/>
            <w:proofErr w:type="gramEnd"/>
            <w:r w:rsidRPr="007C68BA">
              <w:rPr>
                <w:rFonts w:ascii="Consolas" w:eastAsia="Consolas" w:hAnsi="Consolas"/>
                <w:sz w:val="19"/>
              </w:rPr>
              <w:t>)</w:t>
            </w:r>
          </w:p>
          <w:p w14:paraId="46CBEE0A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1877D133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>Scanner scan1=</w:t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7C68BA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7C68BA"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 w:rsidRPr="007C68BA">
              <w:rPr>
                <w:rFonts w:ascii="Consolas" w:eastAsia="Consolas" w:hAnsi="Consolas"/>
                <w:sz w:val="19"/>
              </w:rPr>
              <w:t>System.</w:t>
            </w:r>
            <w:r w:rsidRPr="007C68BA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7C68BA">
              <w:rPr>
                <w:rFonts w:ascii="Consolas" w:eastAsia="Consolas" w:hAnsi="Consolas"/>
                <w:sz w:val="19"/>
              </w:rPr>
              <w:t>);</w:t>
            </w:r>
          </w:p>
          <w:p w14:paraId="47A143A7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  <w:t>String s=scan1.next();</w:t>
            </w:r>
          </w:p>
          <w:p w14:paraId="10AD4B5E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7C68BA">
              <w:rPr>
                <w:rFonts w:ascii="Consolas" w:eastAsia="Consolas" w:hAnsi="Consolas"/>
                <w:sz w:val="19"/>
              </w:rPr>
              <w:t xml:space="preserve"> Vowels=</w:t>
            </w:r>
            <w:proofErr w:type="spellStart"/>
            <w:r w:rsidRPr="007C68BA">
              <w:rPr>
                <w:rFonts w:ascii="Consolas" w:eastAsia="Consolas" w:hAnsi="Consolas"/>
                <w:i/>
                <w:iCs/>
                <w:sz w:val="19"/>
              </w:rPr>
              <w:t>countVowels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(s);</w:t>
            </w:r>
          </w:p>
          <w:p w14:paraId="633105A0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</w:r>
            <w:r w:rsidRPr="007C68BA">
              <w:rPr>
                <w:rFonts w:ascii="Consolas" w:eastAsia="Consolas" w:hAnsi="Consolas"/>
                <w:sz w:val="19"/>
              </w:rPr>
              <w:tab/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System.</w:t>
            </w:r>
            <w:r w:rsidRPr="007C68BA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7C68BA">
              <w:rPr>
                <w:rFonts w:ascii="Consolas" w:eastAsia="Consolas" w:hAnsi="Consolas"/>
                <w:sz w:val="19"/>
              </w:rPr>
              <w:t>.println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("</w:t>
            </w:r>
            <w:proofErr w:type="spellStart"/>
            <w:r w:rsidRPr="007C68BA">
              <w:rPr>
                <w:rFonts w:ascii="Consolas" w:eastAsia="Consolas" w:hAnsi="Consolas"/>
                <w:sz w:val="19"/>
              </w:rPr>
              <w:t>Vowels"+Vowels</w:t>
            </w:r>
            <w:proofErr w:type="spellEnd"/>
            <w:r w:rsidRPr="007C68BA">
              <w:rPr>
                <w:rFonts w:ascii="Consolas" w:eastAsia="Consolas" w:hAnsi="Consolas"/>
                <w:sz w:val="19"/>
              </w:rPr>
              <w:t>);</w:t>
            </w:r>
          </w:p>
          <w:p w14:paraId="6AB1B8F8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3F11E6DF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  scan1.close();</w:t>
            </w:r>
          </w:p>
          <w:p w14:paraId="2CD2DE9E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ab/>
              <w:t xml:space="preserve">  }</w:t>
            </w:r>
          </w:p>
          <w:p w14:paraId="30B31290" w14:textId="77777777" w:rsidR="007C68BA" w:rsidRPr="007C68BA" w:rsidRDefault="007C68BA" w:rsidP="007C68BA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7C68BA">
              <w:rPr>
                <w:rFonts w:ascii="Consolas" w:eastAsia="Consolas" w:hAnsi="Consolas"/>
                <w:sz w:val="19"/>
              </w:rPr>
              <w:t>}</w:t>
            </w:r>
          </w:p>
          <w:p w14:paraId="2D9968B4" w14:textId="60DBFCDF" w:rsidR="000E145A" w:rsidRDefault="000E145A">
            <w:pPr>
              <w:spacing w:after="240"/>
            </w:pPr>
          </w:p>
          <w:p w14:paraId="7152995B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8D21B58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F6FA601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940668D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6AB2888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F3EC63E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6481464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642E7F8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FC9CBF2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A1B4E5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A56E97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6904F93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949A77F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9AB9EF6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7FE0587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26F4CC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C89E70A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4F20A15D" w14:textId="77777777" w:rsidR="000E145A" w:rsidRDefault="00726E19">
      <w:pPr>
        <w:spacing w:before="160" w:after="40"/>
      </w:pPr>
      <w:r>
        <w:rPr>
          <w:rFonts w:eastAsia="Calibri"/>
          <w:b/>
          <w:sz w:val="23"/>
        </w:rPr>
        <w:lastRenderedPageBreak/>
        <w:t>Q6  (22 marks)   [Challenging] — Functions, loops and selection together</w:t>
      </w:r>
    </w:p>
    <w:p w14:paraId="31DB54A3" w14:textId="77777777" w:rsidR="000E145A" w:rsidRDefault="00726E19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464AC19D" w14:textId="48A5FBB6" w:rsidR="000E145A" w:rsidRPr="000F52E9" w:rsidRDefault="00726E19">
      <w:pPr>
        <w:spacing w:after="20"/>
        <w:ind w:left="720" w:hanging="317"/>
        <w:rPr>
          <w:rFonts w:eastAsia="宋体" w:hint="eastAsia"/>
          <w:lang w:eastAsia="zh-CN"/>
        </w:rPr>
      </w:pPr>
      <w:r>
        <w:rPr>
          <w:rFonts w:eastAsia="Calibri"/>
        </w:rPr>
        <w:t xml:space="preserve">•  defines a method  `public static boolean isPrime(int n)`  that </w:t>
      </w:r>
      <w:r>
        <w:rPr>
          <w:rFonts w:eastAsia="Calibri"/>
          <w:b/>
        </w:rPr>
        <w:t>returns `true`</w:t>
      </w:r>
      <w:r>
        <w:rPr>
          <w:rFonts w:eastAsia="Calibri"/>
        </w:rPr>
        <w:t xml:space="preserve"> if `n` is a prime number and </w:t>
      </w:r>
      <w:r>
        <w:rPr>
          <w:rFonts w:eastAsia="Calibri"/>
          <w:b/>
        </w:rPr>
        <w:t>`false`</w:t>
      </w:r>
      <w:r>
        <w:rPr>
          <w:rFonts w:eastAsia="Calibri"/>
        </w:rPr>
        <w:t xml:space="preserve"> otherwise.  A prime number is a whole number </w:t>
      </w:r>
      <w:r>
        <w:rPr>
          <w:rFonts w:eastAsia="Calibri"/>
          <w:b/>
        </w:rPr>
        <w:t>greater than 1</w:t>
      </w:r>
      <w:r>
        <w:rPr>
          <w:rFonts w:eastAsia="Calibri"/>
        </w:rPr>
        <w:t xml:space="preserve"> whose only divisors are 1 and itself (2, 3, 5, 7, 11, …</w:t>
      </w:r>
      <w:proofErr w:type="gramStart"/>
      <w:r>
        <w:rPr>
          <w:rFonts w:eastAsia="Calibri"/>
        </w:rPr>
        <w:t>).</w:t>
      </w:r>
      <w:r w:rsidR="000F52E9">
        <w:rPr>
          <w:rFonts w:eastAsia="宋体" w:hint="eastAsia"/>
          <w:lang w:eastAsia="zh-CN"/>
        </w:rPr>
        <w:t>/</w:t>
      </w:r>
      <w:proofErr w:type="gramEnd"/>
    </w:p>
    <w:p w14:paraId="3CF27A0E" w14:textId="77777777" w:rsidR="000E145A" w:rsidRDefault="00726E19">
      <w:pPr>
        <w:spacing w:after="20"/>
        <w:ind w:left="720" w:hanging="317"/>
      </w:pPr>
      <w:r>
        <w:rPr>
          <w:rFonts w:eastAsia="Calibri"/>
        </w:rPr>
        <w:t xml:space="preserve">•  has a `main` method that reads an integer `limit` from the user, then prints </w:t>
      </w:r>
      <w:r>
        <w:rPr>
          <w:rFonts w:eastAsia="Calibri"/>
          <w:b/>
        </w:rPr>
        <w:t>every prime number from 2 up to `limit` inclusive</w:t>
      </w:r>
      <w:r>
        <w:rPr>
          <w:rFonts w:eastAsia="Calibri"/>
        </w:rPr>
        <w:t xml:space="preserve"> on one line separated by spaces, and finally prints how many primes were found, in the </w:t>
      </w:r>
      <w:proofErr w:type="gramStart"/>
      <w:r>
        <w:rPr>
          <w:rFonts w:eastAsia="Calibri"/>
        </w:rPr>
        <w:t>form  `</w:t>
      </w:r>
      <w:proofErr w:type="gramEnd"/>
      <w:r>
        <w:rPr>
          <w:rFonts w:eastAsia="Calibri"/>
        </w:rPr>
        <w:t>Count: &lt;how many&gt;`.</w:t>
      </w:r>
    </w:p>
    <w:p w14:paraId="3D4132A5" w14:textId="77777777" w:rsidR="000E145A" w:rsidRDefault="00726E19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145A" w14:paraId="16B1A71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8D59C" w14:textId="77777777" w:rsidR="006A4483" w:rsidRPr="006A4483" w:rsidRDefault="00726E19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commentRangeStart w:id="7"/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  <w:r w:rsidR="006A4483" w:rsidRPr="006A4483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6A4483"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="006A4483" w:rsidRPr="006A4483">
              <w:rPr>
                <w:rFonts w:ascii="Consolas" w:eastAsia="Consolas" w:hAnsi="Consolas"/>
                <w:sz w:val="19"/>
              </w:rPr>
              <w:t>CS.copy</w:t>
            </w:r>
            <w:proofErr w:type="spellEnd"/>
            <w:proofErr w:type="gramEnd"/>
            <w:r w:rsidR="006A4483" w:rsidRPr="006A4483">
              <w:rPr>
                <w:rFonts w:ascii="Consolas" w:eastAsia="Consolas" w:hAnsi="Consolas"/>
                <w:sz w:val="19"/>
              </w:rPr>
              <w:t>;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69779703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2BE94A06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6A4483">
              <w:rPr>
                <w:rFonts w:ascii="Consolas" w:eastAsia="Consolas" w:hAnsi="Consolas"/>
                <w:sz w:val="19"/>
              </w:rPr>
              <w:t>java.util</w:t>
            </w:r>
            <w:proofErr w:type="gramEnd"/>
            <w:r w:rsidRPr="006A4483">
              <w:rPr>
                <w:rFonts w:ascii="Consolas" w:eastAsia="Consolas" w:hAnsi="Consolas"/>
                <w:sz w:val="19"/>
              </w:rPr>
              <w:t>.Scanner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;</w:t>
            </w:r>
          </w:p>
          <w:p w14:paraId="2FC98C4A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6217D0FE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6A4483">
              <w:rPr>
                <w:rFonts w:ascii="Consolas" w:eastAsia="Consolas" w:hAnsi="Consolas"/>
                <w:sz w:val="19"/>
              </w:rPr>
              <w:t xml:space="preserve"> use10 </w:t>
            </w:r>
          </w:p>
          <w:p w14:paraId="46B97F82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>{</w:t>
            </w:r>
          </w:p>
          <w:p w14:paraId="555D72E5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7D0D9EC5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6A4483">
              <w:rPr>
                <w:rFonts w:ascii="Consolas" w:eastAsia="Consolas" w:hAnsi="Consolas"/>
                <w:b/>
                <w:bCs/>
                <w:sz w:val="19"/>
              </w:rPr>
              <w:t>boolean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6A4483">
              <w:rPr>
                <w:rFonts w:ascii="Consolas" w:eastAsia="Consolas" w:hAnsi="Consolas"/>
                <w:sz w:val="19"/>
              </w:rPr>
              <w:t>isPrime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6A448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6A4483">
              <w:rPr>
                <w:rFonts w:ascii="Consolas" w:eastAsia="Consolas" w:hAnsi="Consolas"/>
                <w:sz w:val="19"/>
              </w:rPr>
              <w:t xml:space="preserve"> n)</w:t>
            </w:r>
          </w:p>
          <w:p w14:paraId="0E90D4C5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{</w:t>
            </w:r>
          </w:p>
          <w:p w14:paraId="653F3DF0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</w:r>
            <w:r w:rsidRPr="006A4483">
              <w:rPr>
                <w:rFonts w:ascii="Consolas" w:eastAsia="Consolas" w:hAnsi="Consolas"/>
                <w:sz w:val="19"/>
              </w:rPr>
              <w:tab/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6A4483">
              <w:rPr>
                <w:rFonts w:ascii="Consolas" w:eastAsia="Consolas" w:hAnsi="Consolas"/>
                <w:sz w:val="19"/>
              </w:rPr>
              <w:t xml:space="preserve"> (n &lt;= 1)</w:t>
            </w:r>
          </w:p>
          <w:p w14:paraId="46381F1E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</w:r>
            <w:r w:rsidRPr="006A4483">
              <w:rPr>
                <w:rFonts w:ascii="Consolas" w:eastAsia="Consolas" w:hAnsi="Consolas"/>
                <w:sz w:val="19"/>
              </w:rPr>
              <w:tab/>
              <w:t xml:space="preserve"> {</w:t>
            </w:r>
          </w:p>
          <w:p w14:paraId="720E9032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false</w:t>
            </w:r>
            <w:r w:rsidRPr="006A4483">
              <w:rPr>
                <w:rFonts w:ascii="Consolas" w:eastAsia="Consolas" w:hAnsi="Consolas"/>
                <w:sz w:val="19"/>
              </w:rPr>
              <w:t>;</w:t>
            </w:r>
          </w:p>
          <w:p w14:paraId="33BEC740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}</w:t>
            </w:r>
          </w:p>
          <w:p w14:paraId="38EEAA1B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proofErr w:type="spellStart"/>
            <w:r w:rsidRPr="006A4483">
              <w:rPr>
                <w:rFonts w:ascii="Consolas" w:eastAsia="Consolas" w:hAnsi="Consolas"/>
                <w:b/>
                <w:bCs/>
                <w:sz w:val="19"/>
              </w:rPr>
              <w:t>boolean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primeFlag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=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true</w:t>
            </w:r>
            <w:r w:rsidRPr="006A4483">
              <w:rPr>
                <w:rFonts w:ascii="Consolas" w:eastAsia="Consolas" w:hAnsi="Consolas"/>
                <w:sz w:val="19"/>
              </w:rPr>
              <w:t>;</w:t>
            </w:r>
          </w:p>
          <w:p w14:paraId="3700AF11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6A4483">
              <w:rPr>
                <w:rFonts w:ascii="Consolas" w:eastAsia="Consolas" w:hAnsi="Consolas"/>
                <w:sz w:val="19"/>
              </w:rPr>
              <w:t xml:space="preserve"> (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= 2;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&lt; n;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++) </w:t>
            </w:r>
          </w:p>
          <w:p w14:paraId="3048F02D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{</w:t>
            </w:r>
          </w:p>
          <w:p w14:paraId="7932AF62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6A4483">
              <w:rPr>
                <w:rFonts w:ascii="Consolas" w:eastAsia="Consolas" w:hAnsi="Consolas"/>
                <w:sz w:val="19"/>
              </w:rPr>
              <w:t xml:space="preserve"> (n %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== 0) </w:t>
            </w:r>
          </w:p>
          <w:p w14:paraId="287F35EB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{</w:t>
            </w:r>
          </w:p>
          <w:p w14:paraId="334440D4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   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primeFlag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 =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false</w:t>
            </w:r>
            <w:r w:rsidRPr="006A4483">
              <w:rPr>
                <w:rFonts w:ascii="Consolas" w:eastAsia="Consolas" w:hAnsi="Consolas"/>
                <w:sz w:val="19"/>
              </w:rPr>
              <w:t>;</w:t>
            </w:r>
          </w:p>
          <w:p w14:paraId="5C77D14B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break</w:t>
            </w:r>
            <w:r w:rsidRPr="006A4483">
              <w:rPr>
                <w:rFonts w:ascii="Consolas" w:eastAsia="Consolas" w:hAnsi="Consolas"/>
                <w:sz w:val="19"/>
              </w:rPr>
              <w:t xml:space="preserve">; </w:t>
            </w:r>
          </w:p>
          <w:p w14:paraId="7BA500A3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}</w:t>
            </w:r>
          </w:p>
          <w:p w14:paraId="0416579E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}</w:t>
            </w:r>
          </w:p>
          <w:p w14:paraId="682BF92D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primeFlag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;</w:t>
            </w:r>
          </w:p>
          <w:p w14:paraId="7A0316B3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}</w:t>
            </w:r>
          </w:p>
          <w:p w14:paraId="638ACBAF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EB4DFC0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6A4483">
              <w:rPr>
                <w:rFonts w:ascii="Consolas" w:eastAsia="Consolas" w:hAnsi="Consolas"/>
                <w:sz w:val="19"/>
              </w:rPr>
              <w:t>main(String[</w:t>
            </w:r>
            <w:proofErr w:type="gramEnd"/>
            <w:r w:rsidRPr="006A4483">
              <w:rPr>
                <w:rFonts w:ascii="Consolas" w:eastAsia="Consolas" w:hAnsi="Consolas"/>
                <w:sz w:val="19"/>
              </w:rPr>
              <w:t xml:space="preserve">]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args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) </w:t>
            </w:r>
          </w:p>
          <w:p w14:paraId="5BF8A729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lastRenderedPageBreak/>
              <w:tab/>
              <w:t xml:space="preserve">    {</w:t>
            </w:r>
          </w:p>
          <w:p w14:paraId="6D31A4A3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Scanner scan1 =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6A4483">
              <w:rPr>
                <w:rFonts w:ascii="Consolas" w:eastAsia="Consolas" w:hAnsi="Consolas"/>
                <w:sz w:val="19"/>
              </w:rPr>
              <w:t>Scanner(</w:t>
            </w:r>
            <w:proofErr w:type="gramEnd"/>
            <w:r w:rsidRPr="006A4483">
              <w:rPr>
                <w:rFonts w:ascii="Consolas" w:eastAsia="Consolas" w:hAnsi="Consolas"/>
                <w:sz w:val="19"/>
              </w:rPr>
              <w:t>System.</w:t>
            </w:r>
            <w:r w:rsidRPr="006A448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6A4483">
              <w:rPr>
                <w:rFonts w:ascii="Consolas" w:eastAsia="Consolas" w:hAnsi="Consolas"/>
                <w:sz w:val="19"/>
              </w:rPr>
              <w:t>);</w:t>
            </w:r>
          </w:p>
          <w:p w14:paraId="2485EBC4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System.</w:t>
            </w:r>
            <w:r w:rsidRPr="006A448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6A4483">
              <w:rPr>
                <w:rFonts w:ascii="Consolas" w:eastAsia="Consolas" w:hAnsi="Consolas"/>
                <w:sz w:val="19"/>
              </w:rPr>
              <w:t>.print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("Enter limit: ");</w:t>
            </w:r>
          </w:p>
          <w:p w14:paraId="40B27D11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6A4483">
              <w:rPr>
                <w:rFonts w:ascii="Consolas" w:eastAsia="Consolas" w:hAnsi="Consolas"/>
                <w:sz w:val="19"/>
              </w:rPr>
              <w:t xml:space="preserve"> n=scan1.nextInt();</w:t>
            </w:r>
          </w:p>
          <w:p w14:paraId="1A74DE3A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6A4483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primeCount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=0;</w:t>
            </w:r>
          </w:p>
          <w:p w14:paraId="107E23E0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6A4483">
              <w:rPr>
                <w:rFonts w:ascii="Consolas" w:eastAsia="Consolas" w:hAnsi="Consolas"/>
                <w:sz w:val="19"/>
              </w:rPr>
              <w:t xml:space="preserve"> (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6A4483">
              <w:rPr>
                <w:rFonts w:ascii="Consolas" w:eastAsia="Consolas" w:hAnsi="Consolas"/>
                <w:sz w:val="19"/>
              </w:rPr>
              <w:t xml:space="preserve"> num=2; num&lt;=n; num++) </w:t>
            </w:r>
          </w:p>
          <w:p w14:paraId="523302D1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{</w:t>
            </w:r>
          </w:p>
          <w:p w14:paraId="09FFFFD8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</w:t>
            </w:r>
            <w:r w:rsidRPr="006A4483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6A4483">
              <w:rPr>
                <w:rFonts w:ascii="Consolas" w:eastAsia="Consolas" w:hAnsi="Consolas"/>
                <w:sz w:val="19"/>
              </w:rPr>
              <w:t xml:space="preserve"> (</w:t>
            </w:r>
            <w:proofErr w:type="spellStart"/>
            <w:r w:rsidRPr="006A4483">
              <w:rPr>
                <w:rFonts w:ascii="Consolas" w:eastAsia="Consolas" w:hAnsi="Consolas"/>
                <w:i/>
                <w:iCs/>
                <w:sz w:val="19"/>
              </w:rPr>
              <w:t>isPrime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 xml:space="preserve">(num)) </w:t>
            </w:r>
          </w:p>
          <w:p w14:paraId="3D06B4DF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{</w:t>
            </w:r>
          </w:p>
          <w:p w14:paraId="455599B7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   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System.</w:t>
            </w:r>
            <w:r w:rsidRPr="006A448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6A4483">
              <w:rPr>
                <w:rFonts w:ascii="Consolas" w:eastAsia="Consolas" w:hAnsi="Consolas"/>
                <w:sz w:val="19"/>
              </w:rPr>
              <w:t>.print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(num+" ");</w:t>
            </w:r>
          </w:p>
          <w:p w14:paraId="7FF6DEFD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   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primeCount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++;</w:t>
            </w:r>
          </w:p>
          <w:p w14:paraId="3CD58420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    }</w:t>
            </w:r>
          </w:p>
          <w:p w14:paraId="663A8EF9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}</w:t>
            </w:r>
          </w:p>
          <w:p w14:paraId="6F8BCE01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System.</w:t>
            </w:r>
            <w:r w:rsidRPr="006A448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6A4483">
              <w:rPr>
                <w:rFonts w:ascii="Consolas" w:eastAsia="Consolas" w:hAnsi="Consolas"/>
                <w:sz w:val="19"/>
              </w:rPr>
              <w:t>.println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();</w:t>
            </w:r>
          </w:p>
          <w:p w14:paraId="616AFD9D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    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System.</w:t>
            </w:r>
            <w:r w:rsidRPr="006A448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6A4483">
              <w:rPr>
                <w:rFonts w:ascii="Consolas" w:eastAsia="Consolas" w:hAnsi="Consolas"/>
                <w:sz w:val="19"/>
              </w:rPr>
              <w:t>.println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("Count:"+</w:t>
            </w:r>
            <w:proofErr w:type="spellStart"/>
            <w:r w:rsidRPr="006A4483">
              <w:rPr>
                <w:rFonts w:ascii="Consolas" w:eastAsia="Consolas" w:hAnsi="Consolas"/>
                <w:sz w:val="19"/>
              </w:rPr>
              <w:t>primeCount</w:t>
            </w:r>
            <w:proofErr w:type="spellEnd"/>
            <w:r w:rsidRPr="006A4483">
              <w:rPr>
                <w:rFonts w:ascii="Consolas" w:eastAsia="Consolas" w:hAnsi="Consolas"/>
                <w:sz w:val="19"/>
              </w:rPr>
              <w:t>);</w:t>
            </w:r>
          </w:p>
          <w:p w14:paraId="6090569C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</w:t>
            </w:r>
          </w:p>
          <w:p w14:paraId="1C579210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>scan1.close();</w:t>
            </w:r>
          </w:p>
          <w:p w14:paraId="668B3F29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 }</w:t>
            </w:r>
          </w:p>
          <w:p w14:paraId="0702EF73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>}</w:t>
            </w:r>
          </w:p>
          <w:p w14:paraId="16A8C34E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63594779" w14:textId="77777777" w:rsidR="006A4483" w:rsidRPr="006A4483" w:rsidRDefault="006A4483" w:rsidP="006A448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6A4483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0940A954" w14:textId="7317D960" w:rsidR="000E145A" w:rsidRDefault="000E145A">
            <w:pPr>
              <w:spacing w:after="240"/>
            </w:pPr>
          </w:p>
          <w:p w14:paraId="10ACB6A3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CE74AC1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02BA926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6050B3F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0A8D2DB5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51F269C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7190ECD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59D067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B9CB1B1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559CEEE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1647594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5FF5EA5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0DEBC67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BEE9ACD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BB58D14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EF2139B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7E6E4E4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FE7F8E2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143F242" w14:textId="77777777" w:rsidR="000E145A" w:rsidRDefault="00726E19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8630FE4" w14:textId="77777777" w:rsidR="00726E19" w:rsidRDefault="00726E19"/>
    <w:sectPr w:rsidR="00726E1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HW03  (20261001)  —  88 / 100     Q1 11/14  ·  Q2 10/14  ·  Q3 15/16  ·  Q4 14/16  ·  Q5 16/18  ·  Q6 22/22</w:t>
      </w:r>
    </w:p>
  </w:comment>
  <w:comment w:id="1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2/4  (-2 marks)  Q1(a) — you gave only the first line. The program prints **two** lines: `10` then `5`. `doubleIt(a)` returns 10, but the method receives its own *copy* of the value — the variable `a` itself is never changed, so `System.out.println(a)` still prints 5.</w:t>
      </w:r>
    </w:p>
  </w:comment>
  <w:comment w:id="2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2/3  (-1 mark)  Q1(d) — the output `6` and `100` are both correct. The explanation was not given: the `y` inside `calc` is a **local** variable of that method — created when `calc` is called and destroyed when it returns. It is a completely different variable from the `y` declared in `main`, so `main`'s `y` is still 100.</w:t>
      </w:r>
    </w:p>
  </w:comment>
  <w:comment w:id="3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0/4  (-4 marks)  Q2(c) — both outputs are wrong. `countDown(7)`: n goes 7 → 5 → 3 → 1 → −1, so the body runs **4** times → prints 4. `countDown(9)`: 9 → 7 → 5 → 3 → 1 → −1 → runs **5** times → prints 5. You stopped counting when n reached 0, but the condition is `while (n &gt; 0)` — the pass that takes n to −1 still counts.</w:t>
      </w:r>
    </w:p>
  </w:comment>
  <w:comment w:id="4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9/10  (-1 mark)  Q3(a) — the five numeric columns are all correct. The **Output** column should stay blank for rows 1–3: the program prints nothing inside the loop. Only the last row records output, as you did.</w:t>
      </w:r>
    </w:p>
  </w:comment>
  <w:comment w:id="5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14/16  (-2 marks)  Q4 — your logic is correct. Two marks lost: (1) the method must be named `maximum` exactly as specified — you called it `max` (-1); (2) "Show your code **and the expected output**" — no expected output was given (-1). Also note the `Scanner` declared at class level is never used — the one inside `main` is the one that matters.</w:t>
      </w:r>
    </w:p>
  </w:comment>
  <w:comment w:id="6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16/18  (-2 marks)  Q5 — `countVowels` is perfect. Two small errors in `main`: (1) `scan.next()` reads only **one word** (it stops at the first space), but the question says read a **line** — use `scan.nextLine()`. With the input `Hello World` your program counts only `Hello` (-1); (2) the required output is `Vowels: &lt;count&gt;`; you wrote `"Vowels" + Vowels`, which prints `Vowels3` with no colon and no space (-1).</w:t>
      </w:r>
    </w:p>
  </w:comment>
  <w:comment w:id="7" w:author="Gong Qiushi" w:initials="GQ" w:date="2026-10-08T13:02:10Z">
    <w:p>
      <w:pPr>
        <w:pStyle w:val="CommentText"/>
      </w:pPr>
      <w:r>
        <w:rPr>
          <w:rStyle w:val="CommentReference"/>
        </w:rPr>
        <w:annotationRef/>
      </w:r>
      <w:r>
        <w:t>22/22  Q6 — full marks. Correct solution, including `i &lt; n` for the divisor range and the early `break`. One style note (not penalised): the required output is `Count: &lt;count&gt;`, and `"Count:" + primeCount` prints `Count:8` without the space — write it as `"Count: "` so the output matches the specification exactly.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0F57" w14:textId="77777777" w:rsidR="002C5C16" w:rsidRDefault="002C5C16">
      <w:pPr>
        <w:spacing w:after="0" w:line="240" w:lineRule="auto"/>
      </w:pPr>
      <w:r>
        <w:separator/>
      </w:r>
    </w:p>
  </w:endnote>
  <w:endnote w:type="continuationSeparator" w:id="0">
    <w:p w14:paraId="3D882D8D" w14:textId="77777777" w:rsidR="002C5C16" w:rsidRDefault="002C5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3F6B" w14:textId="77777777" w:rsidR="002C5C16" w:rsidRDefault="002C5C16">
      <w:pPr>
        <w:spacing w:after="0" w:line="240" w:lineRule="auto"/>
      </w:pPr>
      <w:r>
        <w:separator/>
      </w:r>
    </w:p>
  </w:footnote>
  <w:footnote w:type="continuationSeparator" w:id="0">
    <w:p w14:paraId="3868A16F" w14:textId="77777777" w:rsidR="002C5C16" w:rsidRDefault="002C5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215F" w14:textId="77777777" w:rsidR="000E145A" w:rsidRDefault="00726E19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161789">
    <w:abstractNumId w:val="8"/>
  </w:num>
  <w:num w:numId="2" w16cid:durableId="1135563667">
    <w:abstractNumId w:val="6"/>
  </w:num>
  <w:num w:numId="3" w16cid:durableId="129517843">
    <w:abstractNumId w:val="5"/>
  </w:num>
  <w:num w:numId="4" w16cid:durableId="52899945">
    <w:abstractNumId w:val="4"/>
  </w:num>
  <w:num w:numId="5" w16cid:durableId="1974361513">
    <w:abstractNumId w:val="7"/>
  </w:num>
  <w:num w:numId="6" w16cid:durableId="635915905">
    <w:abstractNumId w:val="3"/>
  </w:num>
  <w:num w:numId="7" w16cid:durableId="430442309">
    <w:abstractNumId w:val="2"/>
  </w:num>
  <w:num w:numId="8" w16cid:durableId="1296375442">
    <w:abstractNumId w:val="1"/>
  </w:num>
  <w:num w:numId="9" w16cid:durableId="19288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B5"/>
    <w:rsid w:val="00013B9E"/>
    <w:rsid w:val="000220DD"/>
    <w:rsid w:val="00034616"/>
    <w:rsid w:val="0006063C"/>
    <w:rsid w:val="000E145A"/>
    <w:rsid w:val="000F52E9"/>
    <w:rsid w:val="00111EAD"/>
    <w:rsid w:val="0015074B"/>
    <w:rsid w:val="0016660B"/>
    <w:rsid w:val="00173B4B"/>
    <w:rsid w:val="00231070"/>
    <w:rsid w:val="0029639D"/>
    <w:rsid w:val="002C5C16"/>
    <w:rsid w:val="00326F90"/>
    <w:rsid w:val="0035014E"/>
    <w:rsid w:val="004612E5"/>
    <w:rsid w:val="005A5CBE"/>
    <w:rsid w:val="006026C2"/>
    <w:rsid w:val="00677C76"/>
    <w:rsid w:val="006A0C7C"/>
    <w:rsid w:val="006A4483"/>
    <w:rsid w:val="00726E19"/>
    <w:rsid w:val="007C68BA"/>
    <w:rsid w:val="00887B4E"/>
    <w:rsid w:val="00965C68"/>
    <w:rsid w:val="00985574"/>
    <w:rsid w:val="009C3889"/>
    <w:rsid w:val="00A14AE9"/>
    <w:rsid w:val="00A71C77"/>
    <w:rsid w:val="00AA1D8D"/>
    <w:rsid w:val="00AB2B61"/>
    <w:rsid w:val="00AD267E"/>
    <w:rsid w:val="00B05288"/>
    <w:rsid w:val="00B12559"/>
    <w:rsid w:val="00B47730"/>
    <w:rsid w:val="00BC0E45"/>
    <w:rsid w:val="00CB0664"/>
    <w:rsid w:val="00D43133"/>
    <w:rsid w:val="00D67F1D"/>
    <w:rsid w:val="00D76011"/>
    <w:rsid w:val="00DA35E5"/>
    <w:rsid w:val="00EB64F4"/>
    <w:rsid w:val="00F034BD"/>
    <w:rsid w:val="00F91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72EC63"/>
  <w14:defaultImageDpi w14:val="300"/>
  <w15:docId w15:val="{2C11979F-43C9-4982-B224-6ED5BCF6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4612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1464</Words>
  <Characters>7178</Characters>
  <Application>Microsoft Office Word</Application>
  <DocSecurity>0</DocSecurity>
  <Lines>478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Evelyn Zhou Guanyi</cp:lastModifiedBy>
  <cp:revision>6</cp:revision>
  <dcterms:created xsi:type="dcterms:W3CDTF">2013-12-23T23:15:00Z</dcterms:created>
  <dcterms:modified xsi:type="dcterms:W3CDTF">2026-10-07T15:21:00Z</dcterms:modified>
  <cp:category/>
</cp:coreProperties>
</file>