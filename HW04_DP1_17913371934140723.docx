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EA853" w14:textId="77777777" w:rsidR="00A34E7B" w:rsidRDefault="00000000">
      <w:pPr>
        <w:jc w:val="center"/>
      </w:pPr>
      <w:r>
        <w:rPr>
          <w:rFonts w:eastAsia="Calibri"/>
          <w:b/>
          <w:sz w:val="32"/>
        </w:rPr>
        <w:t>Homework 20261008</w:t>
      </w:r>
    </w:p>
    <w:p w14:paraId="0E5C421C" w14:textId="77777777" w:rsidR="00A34E7B" w:rsidRDefault="00000000">
      <w:pPr>
        <w:jc w:val="center"/>
      </w:pPr>
      <w:r>
        <w:rPr>
          <w:rFonts w:eastAsia="Calibri"/>
          <w:i/>
          <w:color w:val="3C3C3C"/>
          <w:sz w:val="21"/>
        </w:rPr>
        <w:t>IB Computer Science  —  B2.3 Programming Constructs</w:t>
      </w:r>
    </w:p>
    <w:p w14:paraId="0460EA5E" w14:textId="77777777" w:rsidR="00A34E7B" w:rsidRDefault="00000000">
      <w:pPr>
        <w:jc w:val="center"/>
      </w:pPr>
      <w:r>
        <w:rPr>
          <w:rFonts w:eastAsia="Calibri"/>
          <w:i/>
          <w:color w:val="3C3C3C"/>
          <w:sz w:val="21"/>
        </w:rPr>
        <w:t>Functions  ·  Selection (if / else / else-if)  ·  Repetition (while / for)</w:t>
      </w:r>
    </w:p>
    <w:p w14:paraId="150BC27C" w14:textId="421025A5" w:rsidR="00A34E7B" w:rsidRDefault="00000000">
      <w:pPr>
        <w:jc w:val="center"/>
      </w:pPr>
      <w:r>
        <w:rPr>
          <w:rFonts w:eastAsia="Calibri"/>
          <w:i/>
          <w:color w:val="3C3C3C"/>
          <w:sz w:val="21"/>
        </w:rPr>
        <w:t>Due: 2026-10-</w:t>
      </w:r>
      <w:r w:rsidR="00C25018">
        <w:rPr>
          <w:rFonts w:eastAsia="宋体" w:hint="eastAsia"/>
          <w:i/>
          <w:color w:val="3C3C3C"/>
          <w:sz w:val="21"/>
          <w:lang w:eastAsia="zh-CN"/>
        </w:rPr>
        <w:t>15</w:t>
      </w:r>
      <w:r>
        <w:rPr>
          <w:rFonts w:eastAsia="Calibri"/>
          <w:i/>
          <w:color w:val="3C3C3C"/>
          <w:sz w:val="21"/>
        </w:rPr>
        <w:t xml:space="preserve">        Suggested time: 60 minutes        Maximum mark: 100</w:t>
      </w:r>
    </w:p>
    <w:p w14:paraId="7F30DA92" w14:textId="77777777" w:rsidR="00A34E7B" w:rsidRDefault="00000000">
      <w:pPr>
        <w:spacing w:after="40"/>
      </w:pPr>
      <w:r>
        <w:rPr>
          <w:rFonts w:eastAsia="Calibri"/>
          <w:b/>
        </w:rPr>
        <w:t>Answer language.</w:t>
      </w:r>
      <w:r>
        <w:rPr>
          <w:rFonts w:eastAsia="Calibri"/>
        </w:rPr>
        <w:t xml:space="preserve"> DP1 students: write your programs in </w:t>
      </w:r>
      <w:r>
        <w:rPr>
          <w:rFonts w:eastAsia="Calibri"/>
          <w:b/>
        </w:rPr>
        <w:t>Java</w:t>
      </w:r>
      <w:r>
        <w:rPr>
          <w:rFonts w:eastAsia="Calibri"/>
        </w:rPr>
        <w:t xml:space="preserve">. </w:t>
      </w:r>
      <w:r>
        <w:rPr>
          <w:rFonts w:eastAsia="Calibri"/>
          <w:b/>
        </w:rPr>
        <w:t>A-Level (AS) students may answer in A-Level pseudocode</w:t>
      </w:r>
      <w:r>
        <w:rPr>
          <w:rFonts w:eastAsia="Calibri"/>
        </w:rPr>
        <w:t>; if the content is correct, full credit is given either way.</w:t>
      </w:r>
    </w:p>
    <w:p w14:paraId="103E16D7" w14:textId="77777777" w:rsidR="00A34E7B" w:rsidRDefault="00000000">
      <w:pPr>
        <w:spacing w:before="160" w:after="40"/>
      </w:pPr>
      <w:r>
        <w:rPr>
          <w:rFonts w:eastAsia="Calibri"/>
          <w:b/>
          <w:sz w:val="23"/>
        </w:rPr>
        <w:t>Q1  (14 marks)   [Easy] — Reading functions</w:t>
      </w:r>
    </w:p>
    <w:p w14:paraId="38FEFD10" w14:textId="77777777" w:rsidR="00A34E7B" w:rsidRDefault="00000000">
      <w:pPr>
        <w:spacing w:after="40"/>
      </w:pPr>
      <w:r>
        <w:rPr>
          <w:rFonts w:eastAsia="Calibri"/>
        </w:rPr>
        <w:t xml:space="preserve">For each program below, state the </w:t>
      </w:r>
      <w:r>
        <w:rPr>
          <w:rFonts w:eastAsia="Calibri"/>
          <w:b/>
        </w:rPr>
        <w:t>exact output</w:t>
      </w:r>
      <w:r>
        <w:rPr>
          <w:rFonts w:eastAsia="Calibri"/>
        </w:rPr>
        <w:t>.</w:t>
      </w:r>
    </w:p>
    <w:p w14:paraId="293F292E" w14:textId="77777777" w:rsidR="00A34E7B" w:rsidRDefault="00000000">
      <w:pPr>
        <w:spacing w:after="40"/>
      </w:pPr>
      <w:r>
        <w:rPr>
          <w:rFonts w:eastAsia="Calibri"/>
        </w:rPr>
        <w:t>(a)   (4 marks)   Note that the second line calls the method with the result of another call.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34E7B" w14:paraId="60C622C4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1B7F6E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int addTen(int n) {</w:t>
            </w:r>
          </w:p>
          <w:p w14:paraId="74F4A83A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return n + 10;</w:t>
            </w:r>
          </w:p>
          <w:p w14:paraId="68E6B047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750593B1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71FFEFD3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void main(String[] args) {</w:t>
            </w:r>
          </w:p>
          <w:p w14:paraId="02A05BAE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int x = 3;</w:t>
            </w:r>
          </w:p>
          <w:p w14:paraId="5CE9D696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System.out.println(addTen(x));</w:t>
            </w:r>
          </w:p>
          <w:p w14:paraId="11DA1110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System.out.println(addTen(addTen(x)));</w:t>
            </w:r>
          </w:p>
          <w:p w14:paraId="75CD51C0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2C30A853" w14:textId="021D79F9" w:rsidR="00A34E7B" w:rsidRPr="008241EC" w:rsidRDefault="00000000">
      <w:pPr>
        <w:spacing w:after="240"/>
        <w:rPr>
          <w:rFonts w:eastAsia="宋体"/>
          <w:lang w:eastAsia="zh-CN"/>
        </w:rPr>
      </w:pPr>
      <w:r>
        <w:rPr>
          <w:rFonts w:eastAsia="Calibri"/>
          <w:sz w:val="18"/>
        </w:rPr>
        <w:t xml:space="preserve"> </w:t>
      </w:r>
      <w:r w:rsidR="008241EC">
        <w:rPr>
          <w:rFonts w:eastAsia="宋体" w:hint="eastAsia"/>
          <w:sz w:val="18"/>
          <w:lang w:eastAsia="zh-CN"/>
        </w:rPr>
        <w:t>13</w:t>
      </w:r>
    </w:p>
    <w:p w14:paraId="61B639F0" w14:textId="1B637935" w:rsidR="00A34E7B" w:rsidRPr="008241EC" w:rsidRDefault="00000000">
      <w:pPr>
        <w:spacing w:after="240"/>
        <w:rPr>
          <w:rFonts w:eastAsia="宋体"/>
          <w:lang w:eastAsia="zh-CN"/>
        </w:rPr>
      </w:pPr>
      <w:r>
        <w:rPr>
          <w:rFonts w:eastAsia="Calibri"/>
          <w:sz w:val="18"/>
        </w:rPr>
        <w:t xml:space="preserve"> </w:t>
      </w:r>
      <w:r w:rsidR="008241EC">
        <w:rPr>
          <w:rFonts w:eastAsia="宋体" w:hint="eastAsia"/>
          <w:sz w:val="18"/>
          <w:lang w:eastAsia="zh-CN"/>
        </w:rPr>
        <w:t>23</w:t>
      </w:r>
    </w:p>
    <w:p w14:paraId="26D99876" w14:textId="77777777" w:rsidR="00A34E7B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04BAAC68" w14:textId="77777777" w:rsidR="00A34E7B" w:rsidRDefault="00000000">
      <w:pPr>
        <w:spacing w:after="40"/>
      </w:pPr>
      <w:r>
        <w:rPr>
          <w:rFonts w:eastAsia="Calibri"/>
        </w:rPr>
        <w:t>(b)   (4 marks)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34E7B" w:rsidRPr="008241EC" w14:paraId="7F37D702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74B47A" w14:textId="77777777" w:rsidR="00A34E7B" w:rsidRPr="008241EC" w:rsidRDefault="00000000">
            <w:pPr>
              <w:spacing w:after="0"/>
              <w:ind w:left="144"/>
              <w:rPr>
                <w:rFonts w:ascii="Consolas" w:eastAsia="Consolas" w:hAnsi="Consolas"/>
                <w:sz w:val="19"/>
              </w:rPr>
            </w:pPr>
            <w:r>
              <w:rPr>
                <w:rFonts w:ascii="Consolas" w:eastAsia="Consolas" w:hAnsi="Consolas"/>
                <w:sz w:val="19"/>
              </w:rPr>
              <w:t>public static void banner(String word) {</w:t>
            </w:r>
          </w:p>
          <w:p w14:paraId="003C639F" w14:textId="77777777" w:rsidR="00A34E7B" w:rsidRPr="008241EC" w:rsidRDefault="00000000">
            <w:pPr>
              <w:spacing w:after="0"/>
              <w:ind w:left="144"/>
              <w:rPr>
                <w:rFonts w:ascii="Consolas" w:eastAsia="Consolas" w:hAnsi="Consolas"/>
                <w:sz w:val="19"/>
              </w:rPr>
            </w:pPr>
            <w:r>
              <w:rPr>
                <w:rFonts w:ascii="Consolas" w:eastAsia="Consolas" w:hAnsi="Consolas"/>
                <w:sz w:val="19"/>
              </w:rPr>
              <w:t xml:space="preserve">    System.out.println("[" + word + "]");</w:t>
            </w:r>
          </w:p>
          <w:p w14:paraId="27C68030" w14:textId="77777777" w:rsidR="00A34E7B" w:rsidRPr="008241EC" w:rsidRDefault="00000000">
            <w:pPr>
              <w:spacing w:after="0"/>
              <w:ind w:left="144"/>
              <w:rPr>
                <w:rFonts w:ascii="Consolas" w:eastAsia="Consolas" w:hAnsi="Consolas"/>
                <w:sz w:val="19"/>
              </w:rPr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0530787A" w14:textId="77777777" w:rsidR="00A34E7B" w:rsidRPr="008241EC" w:rsidRDefault="00000000">
            <w:pPr>
              <w:spacing w:after="0"/>
              <w:ind w:left="144"/>
              <w:rPr>
                <w:rFonts w:ascii="Consolas" w:eastAsia="Consolas" w:hAnsi="Consolas"/>
                <w:sz w:val="19"/>
              </w:rPr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F8A8350" w14:textId="77777777" w:rsidR="00A34E7B" w:rsidRPr="008241EC" w:rsidRDefault="00000000">
            <w:pPr>
              <w:spacing w:after="0"/>
              <w:ind w:left="144"/>
              <w:rPr>
                <w:rFonts w:ascii="Consolas" w:eastAsia="Consolas" w:hAnsi="Consolas"/>
                <w:sz w:val="19"/>
              </w:rPr>
            </w:pPr>
            <w:r>
              <w:rPr>
                <w:rFonts w:ascii="Consolas" w:eastAsia="Consolas" w:hAnsi="Consolas"/>
                <w:sz w:val="19"/>
              </w:rPr>
              <w:t>public static void main(String[] args) {</w:t>
            </w:r>
          </w:p>
          <w:p w14:paraId="6FDC673B" w14:textId="77777777" w:rsidR="00A34E7B" w:rsidRPr="008241EC" w:rsidRDefault="00000000">
            <w:pPr>
              <w:spacing w:after="0"/>
              <w:ind w:left="144"/>
              <w:rPr>
                <w:rFonts w:ascii="Consolas" w:eastAsia="Consolas" w:hAnsi="Consolas"/>
                <w:sz w:val="19"/>
              </w:rPr>
            </w:pPr>
            <w:r>
              <w:rPr>
                <w:rFonts w:ascii="Consolas" w:eastAsia="Consolas" w:hAnsi="Consolas"/>
                <w:sz w:val="19"/>
              </w:rPr>
              <w:t xml:space="preserve">    banner("One");</w:t>
            </w:r>
          </w:p>
          <w:p w14:paraId="75713419" w14:textId="77777777" w:rsidR="00A34E7B" w:rsidRPr="008241EC" w:rsidRDefault="00000000">
            <w:pPr>
              <w:spacing w:after="0"/>
              <w:ind w:left="144"/>
              <w:rPr>
                <w:rFonts w:ascii="Consolas" w:eastAsia="Consolas" w:hAnsi="Consolas"/>
                <w:sz w:val="19"/>
              </w:rPr>
            </w:pPr>
            <w:r>
              <w:rPr>
                <w:rFonts w:ascii="Consolas" w:eastAsia="Consolas" w:hAnsi="Consolas"/>
                <w:sz w:val="19"/>
              </w:rPr>
              <w:t xml:space="preserve">    banner("Two");</w:t>
            </w:r>
          </w:p>
          <w:p w14:paraId="12E8920E" w14:textId="77777777" w:rsidR="00A34E7B" w:rsidRPr="008241EC" w:rsidRDefault="00000000">
            <w:pPr>
              <w:spacing w:after="0"/>
              <w:ind w:left="144"/>
              <w:rPr>
                <w:rFonts w:ascii="Consolas" w:eastAsia="Consolas" w:hAnsi="Consolas"/>
                <w:sz w:val="19"/>
              </w:rPr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1C406336" w14:textId="0D96ADDD" w:rsidR="00A34E7B" w:rsidRDefault="008241EC" w:rsidP="008241EC">
      <w:pPr>
        <w:spacing w:after="0"/>
        <w:ind w:left="144"/>
        <w:rPr>
          <w:rFonts w:ascii="Consolas" w:eastAsia="宋体" w:hAnsi="Consolas"/>
          <w:sz w:val="19"/>
          <w:lang w:eastAsia="zh-CN"/>
        </w:rPr>
      </w:pPr>
      <w:r w:rsidRPr="008241EC">
        <w:rPr>
          <w:rFonts w:ascii="Consolas" w:eastAsia="Consolas" w:hAnsi="Consolas" w:hint="eastAsia"/>
          <w:sz w:val="19"/>
        </w:rPr>
        <w:t>[One]</w:t>
      </w:r>
    </w:p>
    <w:p w14:paraId="765EAC6F" w14:textId="64222948" w:rsidR="008241EC" w:rsidRPr="008241EC" w:rsidRDefault="008241EC" w:rsidP="008241EC">
      <w:pPr>
        <w:spacing w:after="0"/>
        <w:ind w:left="144"/>
        <w:rPr>
          <w:rFonts w:ascii="Consolas" w:eastAsia="宋体" w:hAnsi="Consolas"/>
          <w:sz w:val="19"/>
          <w:lang w:eastAsia="zh-CN"/>
        </w:rPr>
      </w:pPr>
      <w:r>
        <w:rPr>
          <w:rFonts w:ascii="Consolas" w:eastAsia="宋体" w:hAnsi="Consolas" w:hint="eastAsia"/>
          <w:sz w:val="19"/>
          <w:lang w:eastAsia="zh-CN"/>
        </w:rPr>
        <w:t>[Two]</w:t>
      </w:r>
    </w:p>
    <w:p w14:paraId="6D2ACF47" w14:textId="77777777" w:rsidR="00A34E7B" w:rsidRPr="008241EC" w:rsidRDefault="00000000" w:rsidP="008241EC">
      <w:pPr>
        <w:spacing w:after="0"/>
        <w:ind w:left="144"/>
        <w:rPr>
          <w:rFonts w:ascii="Consolas" w:eastAsia="Consolas" w:hAnsi="Consolas"/>
          <w:sz w:val="19"/>
        </w:rPr>
      </w:pPr>
      <w:r w:rsidRPr="008241EC">
        <w:rPr>
          <w:rFonts w:ascii="Consolas" w:eastAsia="Consolas" w:hAnsi="Consolas"/>
          <w:sz w:val="19"/>
        </w:rPr>
        <w:t xml:space="preserve"> </w:t>
      </w:r>
    </w:p>
    <w:p w14:paraId="1E5ECDA2" w14:textId="77777777" w:rsidR="00A34E7B" w:rsidRPr="008241EC" w:rsidRDefault="00000000" w:rsidP="008241EC">
      <w:pPr>
        <w:spacing w:after="0"/>
        <w:ind w:left="144"/>
        <w:rPr>
          <w:rFonts w:ascii="Consolas" w:eastAsia="Consolas" w:hAnsi="Consolas"/>
          <w:sz w:val="19"/>
        </w:rPr>
      </w:pPr>
      <w:r w:rsidRPr="008241EC">
        <w:rPr>
          <w:rFonts w:ascii="Consolas" w:eastAsia="Consolas" w:hAnsi="Consolas"/>
          <w:sz w:val="19"/>
        </w:rPr>
        <w:t xml:space="preserve"> </w:t>
      </w:r>
    </w:p>
    <w:p w14:paraId="360376A0" w14:textId="77777777" w:rsidR="00A34E7B" w:rsidRDefault="00000000">
      <w:pPr>
        <w:spacing w:after="40"/>
      </w:pPr>
      <w:r>
        <w:rPr>
          <w:rFonts w:eastAsia="Calibri"/>
        </w:rPr>
        <w:t>(c)   (3 marks)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34E7B" w14:paraId="6BAAA99B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EAA97F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boolean isPositive(int n) {</w:t>
            </w:r>
          </w:p>
          <w:p w14:paraId="6E755103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return n &gt; 0;</w:t>
            </w:r>
          </w:p>
          <w:p w14:paraId="25B1E52A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34B14683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0FEAE9A8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lastRenderedPageBreak/>
              <w:t>public static void main(String[] args) {</w:t>
            </w:r>
          </w:p>
          <w:p w14:paraId="4212923F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System.out.println(isPositive(5));</w:t>
            </w:r>
          </w:p>
          <w:p w14:paraId="5D8147E9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System.out.println(isPositive(-2));</w:t>
            </w:r>
          </w:p>
          <w:p w14:paraId="43B0AB5B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7F2EA30B" w14:textId="06B5CA3E" w:rsidR="008241EC" w:rsidRDefault="002C04DC">
      <w:pPr>
        <w:spacing w:after="240"/>
        <w:rPr>
          <w:rFonts w:eastAsia="宋体"/>
          <w:sz w:val="18"/>
          <w:lang w:eastAsia="zh-CN"/>
        </w:rPr>
      </w:pPr>
      <w:r>
        <w:rPr>
          <w:rFonts w:eastAsia="宋体" w:hint="eastAsia"/>
          <w:sz w:val="18"/>
          <w:lang w:eastAsia="zh-CN"/>
        </w:rPr>
        <w:lastRenderedPageBreak/>
        <w:t>true</w:t>
      </w:r>
    </w:p>
    <w:p w14:paraId="7860F5C0" w14:textId="3A324912" w:rsidR="002C04DC" w:rsidRPr="002C04DC" w:rsidRDefault="002C04DC">
      <w:pPr>
        <w:spacing w:after="240"/>
        <w:rPr>
          <w:rFonts w:eastAsia="宋体"/>
          <w:lang w:eastAsia="zh-CN"/>
        </w:rPr>
      </w:pPr>
      <w:r>
        <w:rPr>
          <w:rFonts w:eastAsia="宋体" w:hint="eastAsia"/>
          <w:sz w:val="18"/>
          <w:lang w:eastAsia="zh-CN"/>
        </w:rPr>
        <w:t>false</w:t>
      </w:r>
    </w:p>
    <w:p w14:paraId="76D17486" w14:textId="77777777" w:rsidR="00A34E7B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5C702C11" w14:textId="77777777" w:rsidR="00A34E7B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56577DE3" w14:textId="77777777" w:rsidR="00A34E7B" w:rsidRDefault="00000000">
      <w:pPr>
        <w:spacing w:after="40"/>
      </w:pPr>
      <w:r>
        <w:rPr>
          <w:rFonts w:eastAsia="Calibri"/>
        </w:rPr>
        <w:t>(d)   (3 marks)   Look carefully at the arithmetic — the result is not 4.5.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34E7B" w14:paraId="08914DB0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55503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int half(int n) {</w:t>
            </w:r>
          </w:p>
          <w:p w14:paraId="171B5558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return n / 2;</w:t>
            </w:r>
          </w:p>
          <w:p w14:paraId="0EA5D130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0A56C51B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DD445CB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void main(String[] args) {</w:t>
            </w:r>
          </w:p>
          <w:p w14:paraId="1386644D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int n = 9;</w:t>
            </w:r>
          </w:p>
          <w:p w14:paraId="25C29280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System.out.println(half(n));</w:t>
            </w:r>
          </w:p>
          <w:p w14:paraId="347AF8A4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System.out.println(n);</w:t>
            </w:r>
          </w:p>
          <w:p w14:paraId="6CA171A2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495E19E6" w14:textId="19C799F9" w:rsidR="00A34E7B" w:rsidRDefault="00B54A41">
      <w:pPr>
        <w:spacing w:after="240"/>
        <w:rPr>
          <w:rFonts w:eastAsia="宋体"/>
          <w:sz w:val="18"/>
          <w:lang w:eastAsia="zh-CN"/>
        </w:rPr>
      </w:pPr>
      <w:r>
        <w:rPr>
          <w:rFonts w:eastAsia="宋体" w:hint="eastAsia"/>
          <w:sz w:val="18"/>
          <w:lang w:eastAsia="zh-CN"/>
        </w:rPr>
        <w:t>4</w:t>
      </w:r>
    </w:p>
    <w:p w14:paraId="393027B7" w14:textId="07706689" w:rsidR="00B54A41" w:rsidRPr="00B54A41" w:rsidRDefault="00B54A41">
      <w:pPr>
        <w:spacing w:after="240"/>
        <w:rPr>
          <w:rFonts w:eastAsia="宋体"/>
          <w:lang w:eastAsia="zh-CN"/>
        </w:rPr>
      </w:pPr>
      <w:r>
        <w:rPr>
          <w:rFonts w:eastAsia="宋体" w:hint="eastAsia"/>
          <w:sz w:val="18"/>
          <w:lang w:eastAsia="zh-CN"/>
        </w:rPr>
        <w:t>9</w:t>
      </w:r>
    </w:p>
    <w:p w14:paraId="3A1478E7" w14:textId="77777777" w:rsidR="00A34E7B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3E6F026C" w14:textId="77777777" w:rsidR="00A34E7B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43BCAE2B" w14:textId="77777777" w:rsidR="00A34E7B" w:rsidRDefault="00000000">
      <w:pPr>
        <w:spacing w:before="160" w:after="40"/>
      </w:pPr>
      <w:r>
        <w:rPr>
          <w:rFonts w:eastAsia="Calibri"/>
          <w:b/>
          <w:sz w:val="23"/>
        </w:rPr>
        <w:t>Q2  (14 marks)   [Medium] — Reading functions that contain loops and selection</w:t>
      </w:r>
    </w:p>
    <w:p w14:paraId="387285A8" w14:textId="77777777" w:rsidR="00A34E7B" w:rsidRDefault="00000000">
      <w:pPr>
        <w:spacing w:after="40"/>
      </w:pPr>
      <w:r>
        <w:rPr>
          <w:rFonts w:eastAsia="Calibri"/>
        </w:rPr>
        <w:t xml:space="preserve">For each program below, state the </w:t>
      </w:r>
      <w:r>
        <w:rPr>
          <w:rFonts w:eastAsia="Calibri"/>
          <w:b/>
        </w:rPr>
        <w:t>exact output</w:t>
      </w:r>
      <w:r>
        <w:rPr>
          <w:rFonts w:eastAsia="Calibri"/>
        </w:rPr>
        <w:t>.</w:t>
      </w:r>
    </w:p>
    <w:p w14:paraId="1C7E564D" w14:textId="77777777" w:rsidR="00A34E7B" w:rsidRDefault="00000000">
      <w:pPr>
        <w:spacing w:after="40"/>
      </w:pPr>
      <w:r>
        <w:rPr>
          <w:rFonts w:eastAsia="Calibri"/>
        </w:rPr>
        <w:t>(a)   (4 marks)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34E7B" w14:paraId="3EE5F054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C17A66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int power(int base, int exp) {</w:t>
            </w:r>
          </w:p>
          <w:p w14:paraId="5A817E42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int result = 1;</w:t>
            </w:r>
          </w:p>
          <w:p w14:paraId="34D596B3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for (int i = 0; i &lt; exp; i++) {</w:t>
            </w:r>
          </w:p>
          <w:p w14:paraId="01031A03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result = result * base;</w:t>
            </w:r>
          </w:p>
          <w:p w14:paraId="6F09956B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5DB609C7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return result;</w:t>
            </w:r>
          </w:p>
          <w:p w14:paraId="2BA20FDB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03470201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62491BD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void main(String[] args) {</w:t>
            </w:r>
          </w:p>
          <w:p w14:paraId="53F7F466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System.out.println(power(2, 5));</w:t>
            </w:r>
          </w:p>
          <w:p w14:paraId="6A67DDBF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System.out.println(power(3, 3));</w:t>
            </w:r>
          </w:p>
          <w:p w14:paraId="2DB2C96C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164193EB" w14:textId="5E3D334A" w:rsidR="00A34E7B" w:rsidRPr="00EF1B6F" w:rsidRDefault="00000000">
      <w:pPr>
        <w:spacing w:after="240"/>
        <w:rPr>
          <w:rFonts w:eastAsia="宋体"/>
          <w:lang w:eastAsia="zh-CN"/>
        </w:rPr>
      </w:pPr>
      <w:r>
        <w:rPr>
          <w:rFonts w:eastAsia="Calibri"/>
          <w:sz w:val="18"/>
        </w:rPr>
        <w:t xml:space="preserve"> </w:t>
      </w:r>
      <w:r w:rsidR="00EF1B6F">
        <w:rPr>
          <w:rFonts w:eastAsia="宋体" w:hint="eastAsia"/>
          <w:sz w:val="18"/>
          <w:lang w:eastAsia="zh-CN"/>
        </w:rPr>
        <w:t>32</w:t>
      </w:r>
    </w:p>
    <w:p w14:paraId="6CD46A32" w14:textId="25F5DC2B" w:rsidR="00A34E7B" w:rsidRPr="00723FAD" w:rsidRDefault="00000000">
      <w:pPr>
        <w:spacing w:after="240"/>
        <w:rPr>
          <w:rFonts w:eastAsia="宋体"/>
          <w:lang w:eastAsia="zh-CN"/>
        </w:rPr>
      </w:pPr>
      <w:r>
        <w:rPr>
          <w:rFonts w:eastAsia="Calibri"/>
          <w:sz w:val="18"/>
        </w:rPr>
        <w:t xml:space="preserve"> </w:t>
      </w:r>
      <w:r w:rsidR="00723FAD">
        <w:rPr>
          <w:rFonts w:eastAsia="宋体" w:hint="eastAsia"/>
          <w:sz w:val="18"/>
          <w:lang w:eastAsia="zh-CN"/>
        </w:rPr>
        <w:t>27</w:t>
      </w:r>
    </w:p>
    <w:p w14:paraId="2BFAF979" w14:textId="77777777" w:rsidR="00A34E7B" w:rsidRDefault="00000000">
      <w:pPr>
        <w:spacing w:after="240"/>
      </w:pPr>
      <w:r>
        <w:rPr>
          <w:rFonts w:eastAsia="Calibri"/>
          <w:sz w:val="18"/>
        </w:rPr>
        <w:lastRenderedPageBreak/>
        <w:t xml:space="preserve"> </w:t>
      </w:r>
    </w:p>
    <w:p w14:paraId="564173CB" w14:textId="77777777" w:rsidR="00A34E7B" w:rsidRDefault="00000000">
      <w:pPr>
        <w:spacing w:after="40"/>
      </w:pPr>
      <w:r>
        <w:rPr>
          <w:rFonts w:eastAsia="Calibri"/>
        </w:rPr>
        <w:t>(b)   (3 marks)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34E7B" w14:paraId="5A8B0C48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040E9C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String sign(int n) {</w:t>
            </w:r>
          </w:p>
          <w:p w14:paraId="3EB144AC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if (n &gt; 0) {</w:t>
            </w:r>
          </w:p>
          <w:p w14:paraId="31A457B2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return "positive";</w:t>
            </w:r>
          </w:p>
          <w:p w14:paraId="08C52002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0D69A620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else if (n &lt; 0) {</w:t>
            </w:r>
          </w:p>
          <w:p w14:paraId="2916D259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return "negative";</w:t>
            </w:r>
          </w:p>
          <w:p w14:paraId="6B906710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1DCEBCA3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else {</w:t>
            </w:r>
          </w:p>
          <w:p w14:paraId="1F277B61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return "zero";</w:t>
            </w:r>
          </w:p>
          <w:p w14:paraId="48B4FAA0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61FFA36A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272D0ACD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06042687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void main(String[] args) {</w:t>
            </w:r>
          </w:p>
          <w:p w14:paraId="6846CA87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System.out.println(sign(7));</w:t>
            </w:r>
          </w:p>
          <w:p w14:paraId="7ED493CD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System.out.println(sign(0));</w:t>
            </w:r>
          </w:p>
          <w:p w14:paraId="3C371BDB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System.out.println(sign(-4));</w:t>
            </w:r>
          </w:p>
          <w:p w14:paraId="2934681E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236307A4" w14:textId="31B300EA" w:rsidR="00A34E7B" w:rsidRDefault="00000000">
      <w:pPr>
        <w:spacing w:after="240"/>
        <w:rPr>
          <w:rFonts w:eastAsia="宋体"/>
          <w:sz w:val="18"/>
          <w:lang w:eastAsia="zh-CN"/>
        </w:rPr>
      </w:pPr>
      <w:r>
        <w:rPr>
          <w:rFonts w:eastAsia="Calibri"/>
          <w:sz w:val="18"/>
        </w:rPr>
        <w:t xml:space="preserve"> </w:t>
      </w:r>
      <w:r w:rsidR="00C54836">
        <w:rPr>
          <w:rFonts w:eastAsia="宋体"/>
          <w:sz w:val="18"/>
          <w:lang w:eastAsia="zh-CN"/>
        </w:rPr>
        <w:t>P</w:t>
      </w:r>
      <w:r w:rsidR="00C54836">
        <w:rPr>
          <w:rFonts w:eastAsia="宋体" w:hint="eastAsia"/>
          <w:sz w:val="18"/>
          <w:lang w:eastAsia="zh-CN"/>
        </w:rPr>
        <w:t>ositive</w:t>
      </w:r>
    </w:p>
    <w:p w14:paraId="5313221C" w14:textId="768F25D2" w:rsidR="00C54836" w:rsidRDefault="00C54836">
      <w:pPr>
        <w:spacing w:after="240"/>
        <w:rPr>
          <w:rFonts w:eastAsia="宋体"/>
          <w:sz w:val="18"/>
          <w:lang w:eastAsia="zh-CN"/>
        </w:rPr>
      </w:pPr>
      <w:r>
        <w:rPr>
          <w:rFonts w:eastAsia="宋体"/>
          <w:sz w:val="18"/>
          <w:lang w:eastAsia="zh-CN"/>
        </w:rPr>
        <w:t>Z</w:t>
      </w:r>
      <w:r>
        <w:rPr>
          <w:rFonts w:eastAsia="宋体" w:hint="eastAsia"/>
          <w:sz w:val="18"/>
          <w:lang w:eastAsia="zh-CN"/>
        </w:rPr>
        <w:t>ero</w:t>
      </w:r>
    </w:p>
    <w:p w14:paraId="1FDDFFF0" w14:textId="75F611C4" w:rsidR="00A34E7B" w:rsidRPr="00C54836" w:rsidRDefault="00C54836" w:rsidP="00C54836">
      <w:pPr>
        <w:spacing w:after="240"/>
        <w:rPr>
          <w:rFonts w:eastAsia="宋体"/>
          <w:lang w:eastAsia="zh-CN"/>
        </w:rPr>
      </w:pPr>
      <w:r>
        <w:rPr>
          <w:rFonts w:eastAsia="宋体" w:hint="eastAsia"/>
          <w:sz w:val="18"/>
          <w:lang w:eastAsia="zh-CN"/>
        </w:rPr>
        <w:t>negative</w:t>
      </w:r>
    </w:p>
    <w:p w14:paraId="22B06844" w14:textId="77777777" w:rsidR="00A34E7B" w:rsidRDefault="00000000">
      <w:pPr>
        <w:spacing w:after="40"/>
      </w:pPr>
      <w:r>
        <w:rPr>
          <w:rFonts w:eastAsia="Calibri"/>
        </w:rPr>
        <w:t xml:space="preserve">(c)   (4 marks)   `firstMultiple` returns the first multiple of `n` that is </w:t>
      </w:r>
      <w:r>
        <w:rPr>
          <w:rFonts w:eastAsia="Calibri"/>
          <w:b/>
        </w:rPr>
        <w:t>greater than</w:t>
      </w:r>
      <w:r>
        <w:rPr>
          <w:rFonts w:eastAsia="Calibri"/>
        </w:rPr>
        <w:t xml:space="preserve"> `limit`.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34E7B" w14:paraId="18AAC8D1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9CB684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int firstMultiple(int n, int limit) {</w:t>
            </w:r>
          </w:p>
          <w:p w14:paraId="6B12E089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int k = 1;</w:t>
            </w:r>
          </w:p>
          <w:p w14:paraId="4E3CC7E7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while (n * k &lt;= limit) {</w:t>
            </w:r>
          </w:p>
          <w:p w14:paraId="0CCDC48F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k++;</w:t>
            </w:r>
          </w:p>
          <w:p w14:paraId="4CFA5B0B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3B839E92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return n * k;</w:t>
            </w:r>
          </w:p>
          <w:p w14:paraId="43671E41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66008DEF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E52005C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void main(String[] args) {</w:t>
            </w:r>
          </w:p>
          <w:p w14:paraId="6AE4B0E5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System.out.println(firstMultiple(5, 23));</w:t>
            </w:r>
          </w:p>
          <w:p w14:paraId="62633B79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System.out.println(firstMultiple(3, 10));</w:t>
            </w:r>
          </w:p>
          <w:p w14:paraId="13ED7B95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6AE6AA8D" w14:textId="066855A7" w:rsidR="00A34E7B" w:rsidRPr="00376691" w:rsidRDefault="00376691">
      <w:pPr>
        <w:spacing w:after="240"/>
        <w:rPr>
          <w:rFonts w:eastAsia="宋体"/>
          <w:lang w:eastAsia="zh-CN"/>
        </w:rPr>
      </w:pPr>
      <w:r>
        <w:rPr>
          <w:rFonts w:eastAsia="宋体" w:hint="eastAsia"/>
          <w:sz w:val="18"/>
          <w:lang w:eastAsia="zh-CN"/>
        </w:rPr>
        <w:t>25</w:t>
      </w:r>
    </w:p>
    <w:p w14:paraId="2E29DF01" w14:textId="0BF4A1C5" w:rsidR="00A34E7B" w:rsidRPr="00376691" w:rsidRDefault="00000000">
      <w:pPr>
        <w:spacing w:after="240"/>
        <w:rPr>
          <w:rFonts w:eastAsia="宋体"/>
          <w:lang w:eastAsia="zh-CN"/>
        </w:rPr>
      </w:pPr>
      <w:r>
        <w:rPr>
          <w:rFonts w:eastAsia="Calibri"/>
          <w:sz w:val="18"/>
        </w:rPr>
        <w:t xml:space="preserve"> </w:t>
      </w:r>
      <w:r w:rsidR="00376691">
        <w:rPr>
          <w:rFonts w:eastAsia="宋体" w:hint="eastAsia"/>
          <w:sz w:val="18"/>
          <w:lang w:eastAsia="zh-CN"/>
        </w:rPr>
        <w:t>12</w:t>
      </w:r>
    </w:p>
    <w:p w14:paraId="175D05E7" w14:textId="77777777" w:rsidR="00A34E7B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66B82EE8" w14:textId="77777777" w:rsidR="00A34E7B" w:rsidRDefault="00000000">
      <w:pPr>
        <w:spacing w:after="40"/>
      </w:pPr>
      <w:r>
        <w:rPr>
          <w:rFonts w:eastAsia="Calibri"/>
        </w:rPr>
        <w:t>(d)   (3 marks)   This method returns nothing. Say exactly what appears on the screen — including how many lines.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34E7B" w14:paraId="1DB7A995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EC58C4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void repeat(char c, int times) {</w:t>
            </w:r>
          </w:p>
          <w:p w14:paraId="001632EB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lastRenderedPageBreak/>
              <w:t xml:space="preserve">    for (int i = 0; i &lt; times; i++) {</w:t>
            </w:r>
          </w:p>
          <w:p w14:paraId="6EAC216F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System.out.print(c);</w:t>
            </w:r>
          </w:p>
          <w:p w14:paraId="5C8B84C7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6F71ABAB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76D3B61B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2FE14BB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void main(String[] args) {</w:t>
            </w:r>
          </w:p>
          <w:p w14:paraId="586E2B90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repeat('*', 4);</w:t>
            </w:r>
          </w:p>
          <w:p w14:paraId="158A2728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System.out.println();</w:t>
            </w:r>
          </w:p>
          <w:p w14:paraId="700CD5F6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repeat('#', 2);</w:t>
            </w:r>
          </w:p>
          <w:p w14:paraId="3779338E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System.out.println();</w:t>
            </w:r>
          </w:p>
          <w:p w14:paraId="3FBBABB9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26C999EB" w14:textId="1D75C0C2" w:rsidR="00376691" w:rsidRPr="00376691" w:rsidRDefault="00376691" w:rsidP="00376691">
      <w:pPr>
        <w:spacing w:after="240"/>
        <w:rPr>
          <w:rFonts w:eastAsia="Calibri"/>
          <w:sz w:val="18"/>
        </w:rPr>
      </w:pPr>
      <w:r w:rsidRPr="00376691">
        <w:rPr>
          <w:rFonts w:eastAsia="Calibri"/>
          <w:sz w:val="18"/>
        </w:rPr>
        <w:lastRenderedPageBreak/>
        <w:t>****</w:t>
      </w:r>
    </w:p>
    <w:p w14:paraId="46706DCC" w14:textId="50657DF0" w:rsidR="00A34E7B" w:rsidRPr="00376691" w:rsidRDefault="00376691" w:rsidP="00376691">
      <w:pPr>
        <w:spacing w:after="240"/>
        <w:rPr>
          <w:rFonts w:eastAsia="Calibri"/>
          <w:sz w:val="18"/>
        </w:rPr>
      </w:pPr>
      <w:r w:rsidRPr="00376691">
        <w:rPr>
          <w:rFonts w:eastAsia="Calibri"/>
          <w:sz w:val="18"/>
        </w:rPr>
        <w:t>##</w:t>
      </w:r>
      <w:r>
        <w:rPr>
          <w:rFonts w:eastAsia="Calibri"/>
          <w:sz w:val="18"/>
        </w:rPr>
        <w:t xml:space="preserve"> </w:t>
      </w:r>
    </w:p>
    <w:p w14:paraId="623111AF" w14:textId="77777777" w:rsidR="00A34E7B" w:rsidRDefault="00000000">
      <w:pPr>
        <w:spacing w:before="160" w:after="40"/>
      </w:pPr>
      <w:r>
        <w:rPr>
          <w:rFonts w:eastAsia="Calibri"/>
          <w:b/>
          <w:sz w:val="23"/>
        </w:rPr>
        <w:t>Q3  (16 marks)   [Medium] — Dry-run tracing with a method call</w:t>
      </w:r>
    </w:p>
    <w:p w14:paraId="0F8059F8" w14:textId="77777777" w:rsidR="00A34E7B" w:rsidRDefault="00000000">
      <w:pPr>
        <w:spacing w:after="40"/>
      </w:pPr>
      <w:r>
        <w:rPr>
          <w:rFonts w:eastAsia="Calibri"/>
        </w:rPr>
        <w:t xml:space="preserve">The following program is executed. `total` is a </w:t>
      </w:r>
      <w:r>
        <w:rPr>
          <w:rFonts w:eastAsia="Calibri"/>
          <w:b/>
        </w:rPr>
        <w:t>global (static) variable</w:t>
      </w:r>
      <w:r>
        <w:rPr>
          <w:rFonts w:eastAsia="Calibri"/>
        </w:rPr>
        <w:t xml:space="preserve">; `n` is the </w:t>
      </w:r>
      <w:r>
        <w:rPr>
          <w:rFonts w:eastAsia="Calibri"/>
          <w:b/>
        </w:rPr>
        <w:t>parameter of the method</w:t>
      </w:r>
      <w:r>
        <w:rPr>
          <w:rFonts w:eastAsia="Calibri"/>
        </w:rPr>
        <w:t xml:space="preserve"> `collect`.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34E7B" w14:paraId="48AEEC4C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82814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class TraceCall {</w:t>
            </w:r>
          </w:p>
          <w:p w14:paraId="35F66ED1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static int total = 0;</w:t>
            </w:r>
          </w:p>
          <w:p w14:paraId="4A0622D0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8726C10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public static int collect(int n) {</w:t>
            </w:r>
          </w:p>
          <w:p w14:paraId="08A88E3D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total = total + n;</w:t>
            </w:r>
          </w:p>
          <w:p w14:paraId="45656744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return total;</w:t>
            </w:r>
          </w:p>
          <w:p w14:paraId="5E3782E1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12A4D027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7D2168C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public static void main(String[] args) {</w:t>
            </w:r>
          </w:p>
          <w:p w14:paraId="31B7E369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int i = 5;</w:t>
            </w:r>
          </w:p>
          <w:p w14:paraId="769BF1DB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while (i &gt; 0) {</w:t>
            </w:r>
          </w:p>
          <w:p w14:paraId="579A6009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    collect(i);</w:t>
            </w:r>
          </w:p>
          <w:p w14:paraId="58630E50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    i = i - 2;</w:t>
            </w:r>
          </w:p>
          <w:p w14:paraId="6B28F31E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}</w:t>
            </w:r>
          </w:p>
          <w:p w14:paraId="1D03C0DC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System.out.println("Total: " + total);</w:t>
            </w:r>
          </w:p>
          <w:p w14:paraId="340A6E3F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System.out.println("i is: " + i);</w:t>
            </w:r>
          </w:p>
          <w:p w14:paraId="0F3434D1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60DAE5CE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79ABFEFD" w14:textId="77777777" w:rsidR="00A34E7B" w:rsidRDefault="00000000">
      <w:pPr>
        <w:keepNext/>
        <w:spacing w:after="40"/>
      </w:pPr>
      <w:r>
        <w:rPr>
          <w:rFonts w:eastAsia="Calibri"/>
        </w:rPr>
        <w:t>(a)   (10 marks)   Complete the trace table. Use the last row for the moment the loop ends.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34E7B" w14:paraId="190A76E9" w14:textId="77777777">
        <w:trPr>
          <w:cantSplit/>
        </w:trPr>
        <w:tc>
          <w:tcPr>
            <w:tcW w:w="1728" w:type="dxa"/>
          </w:tcPr>
          <w:p w14:paraId="566238E1" w14:textId="77777777" w:rsidR="00A34E7B" w:rsidRDefault="00000000">
            <w:pPr>
              <w:keepNext/>
            </w:pPr>
            <w:r>
              <w:rPr>
                <w:rFonts w:eastAsia="Calibri"/>
                <w:b/>
                <w:sz w:val="20"/>
              </w:rPr>
              <w:t>i (before the call)</w:t>
            </w:r>
          </w:p>
        </w:tc>
        <w:tc>
          <w:tcPr>
            <w:tcW w:w="1728" w:type="dxa"/>
          </w:tcPr>
          <w:p w14:paraId="112CEB14" w14:textId="77777777" w:rsidR="00A34E7B" w:rsidRDefault="00000000">
            <w:pPr>
              <w:keepNext/>
            </w:pPr>
            <w:r>
              <w:rPr>
                <w:rFonts w:eastAsia="Calibri"/>
                <w:b/>
                <w:sz w:val="20"/>
              </w:rPr>
              <w:t>n</w:t>
            </w:r>
          </w:p>
        </w:tc>
        <w:tc>
          <w:tcPr>
            <w:tcW w:w="1728" w:type="dxa"/>
          </w:tcPr>
          <w:p w14:paraId="034321DB" w14:textId="77777777" w:rsidR="00A34E7B" w:rsidRDefault="00000000">
            <w:pPr>
              <w:keepNext/>
            </w:pPr>
            <w:r>
              <w:rPr>
                <w:rFonts w:eastAsia="Calibri"/>
                <w:b/>
                <w:sz w:val="20"/>
              </w:rPr>
              <w:t>returned by collect()</w:t>
            </w:r>
          </w:p>
        </w:tc>
        <w:tc>
          <w:tcPr>
            <w:tcW w:w="1728" w:type="dxa"/>
          </w:tcPr>
          <w:p w14:paraId="41767BE4" w14:textId="77777777" w:rsidR="00A34E7B" w:rsidRDefault="00000000">
            <w:pPr>
              <w:keepNext/>
            </w:pPr>
            <w:r>
              <w:rPr>
                <w:rFonts w:eastAsia="Calibri"/>
                <w:b/>
                <w:sz w:val="20"/>
              </w:rPr>
              <w:t>total</w:t>
            </w:r>
          </w:p>
        </w:tc>
        <w:tc>
          <w:tcPr>
            <w:tcW w:w="1728" w:type="dxa"/>
          </w:tcPr>
          <w:p w14:paraId="797BAF8C" w14:textId="77777777" w:rsidR="00A34E7B" w:rsidRDefault="00000000">
            <w:pPr>
              <w:keepNext/>
            </w:pPr>
            <w:r>
              <w:rPr>
                <w:rFonts w:eastAsia="Calibri"/>
                <w:b/>
                <w:sz w:val="20"/>
              </w:rPr>
              <w:t>Output</w:t>
            </w:r>
          </w:p>
        </w:tc>
      </w:tr>
      <w:tr w:rsidR="00A34E7B" w14:paraId="2E9EE7C9" w14:textId="77777777">
        <w:trPr>
          <w:cantSplit/>
        </w:trPr>
        <w:tc>
          <w:tcPr>
            <w:tcW w:w="1728" w:type="dxa"/>
          </w:tcPr>
          <w:p w14:paraId="41809599" w14:textId="609D3A79" w:rsidR="00A34E7B" w:rsidRPr="00376691" w:rsidRDefault="00376691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5</w:t>
            </w:r>
          </w:p>
        </w:tc>
        <w:tc>
          <w:tcPr>
            <w:tcW w:w="1728" w:type="dxa"/>
          </w:tcPr>
          <w:p w14:paraId="7CF7D6F6" w14:textId="08DD5D20" w:rsidR="00A34E7B" w:rsidRPr="00376691" w:rsidRDefault="00A31085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5</w:t>
            </w:r>
          </w:p>
        </w:tc>
        <w:tc>
          <w:tcPr>
            <w:tcW w:w="1728" w:type="dxa"/>
          </w:tcPr>
          <w:p w14:paraId="4AFE870A" w14:textId="0AC7E85B" w:rsidR="00A34E7B" w:rsidRPr="00A31085" w:rsidRDefault="00A31085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5</w:t>
            </w:r>
          </w:p>
        </w:tc>
        <w:tc>
          <w:tcPr>
            <w:tcW w:w="1728" w:type="dxa"/>
          </w:tcPr>
          <w:p w14:paraId="218F6539" w14:textId="041803E6" w:rsidR="00A34E7B" w:rsidRPr="00A31085" w:rsidRDefault="00A31085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</w:t>
            </w:r>
          </w:p>
        </w:tc>
        <w:tc>
          <w:tcPr>
            <w:tcW w:w="1728" w:type="dxa"/>
          </w:tcPr>
          <w:p w14:paraId="1B8596C3" w14:textId="77777777" w:rsidR="00A34E7B" w:rsidRDefault="00A31085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Total: 3</w:t>
            </w:r>
          </w:p>
          <w:p w14:paraId="152B0657" w14:textId="429C3B67" w:rsidR="00A31085" w:rsidRPr="00A31085" w:rsidRDefault="00A31085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i is: 5</w:t>
            </w:r>
          </w:p>
        </w:tc>
      </w:tr>
      <w:tr w:rsidR="00A34E7B" w14:paraId="0EB10681" w14:textId="77777777">
        <w:trPr>
          <w:cantSplit/>
        </w:trPr>
        <w:tc>
          <w:tcPr>
            <w:tcW w:w="1728" w:type="dxa"/>
          </w:tcPr>
          <w:p w14:paraId="212EDBFE" w14:textId="285A4627" w:rsidR="00A34E7B" w:rsidRPr="00A31085" w:rsidRDefault="00A31085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</w:t>
            </w:r>
          </w:p>
        </w:tc>
        <w:tc>
          <w:tcPr>
            <w:tcW w:w="1728" w:type="dxa"/>
          </w:tcPr>
          <w:p w14:paraId="1DBA6E2D" w14:textId="2A421778" w:rsidR="00A34E7B" w:rsidRPr="00A31085" w:rsidRDefault="00A31085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</w:t>
            </w:r>
          </w:p>
        </w:tc>
        <w:tc>
          <w:tcPr>
            <w:tcW w:w="1728" w:type="dxa"/>
          </w:tcPr>
          <w:p w14:paraId="14217217" w14:textId="6EC61C55" w:rsidR="00A34E7B" w:rsidRPr="00A31085" w:rsidRDefault="00DA36F2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8</w:t>
            </w:r>
          </w:p>
        </w:tc>
        <w:tc>
          <w:tcPr>
            <w:tcW w:w="1728" w:type="dxa"/>
          </w:tcPr>
          <w:p w14:paraId="6222A99B" w14:textId="3DB03CA0" w:rsidR="00A34E7B" w:rsidRPr="00A31085" w:rsidRDefault="00DA36F2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8</w:t>
            </w:r>
          </w:p>
        </w:tc>
        <w:tc>
          <w:tcPr>
            <w:tcW w:w="1728" w:type="dxa"/>
          </w:tcPr>
          <w:p w14:paraId="05A5E278" w14:textId="3E461D0F" w:rsidR="00A31085" w:rsidRDefault="00A31085" w:rsidP="00A31085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Total: </w:t>
            </w:r>
            <w:r w:rsidR="00DA36F2">
              <w:rPr>
                <w:rFonts w:eastAsia="宋体" w:hint="eastAsia"/>
                <w:lang w:eastAsia="zh-CN"/>
              </w:rPr>
              <w:t>8</w:t>
            </w:r>
          </w:p>
          <w:p w14:paraId="66D18390" w14:textId="5541D7C6" w:rsidR="00A34E7B" w:rsidRDefault="00A31085" w:rsidP="00A31085">
            <w:pPr>
              <w:keepNext/>
            </w:pPr>
            <w:r>
              <w:rPr>
                <w:rFonts w:eastAsia="宋体" w:hint="eastAsia"/>
                <w:lang w:eastAsia="zh-CN"/>
              </w:rPr>
              <w:t xml:space="preserve">i is: </w:t>
            </w:r>
            <w:r w:rsidR="00DA36F2">
              <w:rPr>
                <w:rFonts w:eastAsia="宋体" w:hint="eastAsia"/>
                <w:lang w:eastAsia="zh-CN"/>
              </w:rPr>
              <w:t>3</w:t>
            </w:r>
          </w:p>
        </w:tc>
      </w:tr>
      <w:tr w:rsidR="00A34E7B" w14:paraId="34918F9E" w14:textId="77777777">
        <w:trPr>
          <w:cantSplit/>
        </w:trPr>
        <w:tc>
          <w:tcPr>
            <w:tcW w:w="1728" w:type="dxa"/>
          </w:tcPr>
          <w:p w14:paraId="38533883" w14:textId="78D15643" w:rsidR="00A34E7B" w:rsidRPr="00A31085" w:rsidRDefault="00A31085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</w:t>
            </w:r>
          </w:p>
        </w:tc>
        <w:tc>
          <w:tcPr>
            <w:tcW w:w="1728" w:type="dxa"/>
          </w:tcPr>
          <w:p w14:paraId="6BABD586" w14:textId="11E74386" w:rsidR="00A34E7B" w:rsidRPr="00A31085" w:rsidRDefault="00A31085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</w:t>
            </w:r>
          </w:p>
        </w:tc>
        <w:tc>
          <w:tcPr>
            <w:tcW w:w="1728" w:type="dxa"/>
          </w:tcPr>
          <w:p w14:paraId="3A2B7103" w14:textId="62936046" w:rsidR="00A34E7B" w:rsidRPr="00A31085" w:rsidRDefault="00DA36F2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9</w:t>
            </w:r>
          </w:p>
        </w:tc>
        <w:tc>
          <w:tcPr>
            <w:tcW w:w="1728" w:type="dxa"/>
          </w:tcPr>
          <w:p w14:paraId="2F9B5955" w14:textId="4F1D7653" w:rsidR="00A34E7B" w:rsidRPr="00A31085" w:rsidRDefault="00DA36F2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9</w:t>
            </w:r>
          </w:p>
        </w:tc>
        <w:tc>
          <w:tcPr>
            <w:tcW w:w="1728" w:type="dxa"/>
          </w:tcPr>
          <w:p w14:paraId="09869ADC" w14:textId="5BD73783" w:rsidR="00A31085" w:rsidRDefault="00A31085" w:rsidP="00A31085">
            <w:pPr>
              <w:keepNext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 xml:space="preserve">Total: </w:t>
            </w:r>
            <w:r w:rsidR="00DA36F2">
              <w:rPr>
                <w:rFonts w:eastAsia="宋体" w:hint="eastAsia"/>
                <w:lang w:eastAsia="zh-CN"/>
              </w:rPr>
              <w:t>9</w:t>
            </w:r>
          </w:p>
          <w:p w14:paraId="75BED22A" w14:textId="1D07C67B" w:rsidR="00A34E7B" w:rsidRDefault="00A31085" w:rsidP="00A31085">
            <w:pPr>
              <w:keepNext/>
            </w:pPr>
            <w:r>
              <w:rPr>
                <w:rFonts w:eastAsia="宋体" w:hint="eastAsia"/>
                <w:lang w:eastAsia="zh-CN"/>
              </w:rPr>
              <w:t xml:space="preserve">i is: </w:t>
            </w:r>
            <w:r w:rsidR="00DA36F2">
              <w:rPr>
                <w:rFonts w:eastAsia="宋体" w:hint="eastAsia"/>
                <w:lang w:eastAsia="zh-CN"/>
              </w:rPr>
              <w:t>1</w:t>
            </w:r>
          </w:p>
        </w:tc>
      </w:tr>
      <w:tr w:rsidR="00A34E7B" w14:paraId="0DDC37A2" w14:textId="77777777">
        <w:trPr>
          <w:cantSplit/>
        </w:trPr>
        <w:tc>
          <w:tcPr>
            <w:tcW w:w="1728" w:type="dxa"/>
          </w:tcPr>
          <w:p w14:paraId="4F3F6BB3" w14:textId="77777777" w:rsidR="00A34E7B" w:rsidRDefault="00A34E7B"/>
        </w:tc>
        <w:tc>
          <w:tcPr>
            <w:tcW w:w="1728" w:type="dxa"/>
          </w:tcPr>
          <w:p w14:paraId="4F13A0EC" w14:textId="77777777" w:rsidR="00A34E7B" w:rsidRDefault="00A34E7B"/>
        </w:tc>
        <w:tc>
          <w:tcPr>
            <w:tcW w:w="1728" w:type="dxa"/>
          </w:tcPr>
          <w:p w14:paraId="3F1150FB" w14:textId="21F65292" w:rsidR="00A34E7B" w:rsidRPr="00A31085" w:rsidRDefault="00A34E7B">
            <w:pPr>
              <w:rPr>
                <w:rFonts w:eastAsia="宋体"/>
                <w:lang w:eastAsia="zh-CN"/>
              </w:rPr>
            </w:pPr>
          </w:p>
        </w:tc>
        <w:tc>
          <w:tcPr>
            <w:tcW w:w="1728" w:type="dxa"/>
          </w:tcPr>
          <w:p w14:paraId="165C7F75" w14:textId="4D0382BD" w:rsidR="00A34E7B" w:rsidRPr="00A31085" w:rsidRDefault="00A34E7B">
            <w:pPr>
              <w:rPr>
                <w:rFonts w:eastAsia="宋体"/>
                <w:lang w:eastAsia="zh-CN"/>
              </w:rPr>
            </w:pPr>
          </w:p>
        </w:tc>
        <w:tc>
          <w:tcPr>
            <w:tcW w:w="1728" w:type="dxa"/>
          </w:tcPr>
          <w:p w14:paraId="75926FE9" w14:textId="45DCB72F" w:rsidR="00A34E7B" w:rsidRDefault="00A34E7B" w:rsidP="00A31085"/>
        </w:tc>
      </w:tr>
    </w:tbl>
    <w:p w14:paraId="7DF94517" w14:textId="77777777" w:rsidR="00A31085" w:rsidRDefault="00000000" w:rsidP="00A31085">
      <w:pPr>
        <w:spacing w:after="40"/>
        <w:rPr>
          <w:rFonts w:eastAsia="宋体"/>
          <w:lang w:eastAsia="zh-CN"/>
        </w:rPr>
      </w:pPr>
      <w:r>
        <w:rPr>
          <w:rFonts w:eastAsia="Calibri"/>
        </w:rPr>
        <w:t>(b)   (2 marks)   State the exact output of the program.</w:t>
      </w:r>
    </w:p>
    <w:p w14:paraId="7E478968" w14:textId="3C8FF6ED" w:rsidR="00A31085" w:rsidRPr="00A31085" w:rsidRDefault="00A31085" w:rsidP="00A31085">
      <w:pPr>
        <w:spacing w:after="40"/>
      </w:pPr>
      <w:r>
        <w:rPr>
          <w:rFonts w:eastAsia="宋体" w:hint="eastAsia"/>
          <w:lang w:eastAsia="zh-CN"/>
        </w:rPr>
        <w:lastRenderedPageBreak/>
        <w:t xml:space="preserve">Total: </w:t>
      </w:r>
      <w:r w:rsidR="00DA36F2">
        <w:rPr>
          <w:rFonts w:eastAsia="宋体" w:hint="eastAsia"/>
          <w:lang w:eastAsia="zh-CN"/>
        </w:rPr>
        <w:t>9</w:t>
      </w:r>
    </w:p>
    <w:p w14:paraId="727CFC53" w14:textId="78369F9A" w:rsidR="00A34E7B" w:rsidRDefault="00A31085" w:rsidP="00A31085">
      <w:pPr>
        <w:spacing w:after="240"/>
      </w:pPr>
      <w:r>
        <w:rPr>
          <w:rFonts w:eastAsia="宋体" w:hint="eastAsia"/>
          <w:lang w:eastAsia="zh-CN"/>
        </w:rPr>
        <w:t>i is: 1</w:t>
      </w:r>
    </w:p>
    <w:p w14:paraId="3FE8F802" w14:textId="77777777" w:rsidR="00A34E7B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677F484E" w14:textId="77777777" w:rsidR="00A34E7B" w:rsidRDefault="00000000">
      <w:pPr>
        <w:spacing w:after="40"/>
      </w:pPr>
      <w:r>
        <w:rPr>
          <w:rFonts w:eastAsia="Calibri"/>
        </w:rPr>
        <w:t xml:space="preserve">(c)   (4 marks)   Explain why `total` is 9 at the end of the program. In your answer, refer to </w:t>
      </w:r>
      <w:r>
        <w:rPr>
          <w:rFonts w:eastAsia="Calibri"/>
          <w:b/>
        </w:rPr>
        <w:t>where</w:t>
      </w:r>
      <w:r>
        <w:rPr>
          <w:rFonts w:eastAsia="Calibri"/>
        </w:rPr>
        <w:t xml:space="preserve"> `total` is declared.</w:t>
      </w:r>
    </w:p>
    <w:p w14:paraId="1905C18A" w14:textId="778CA1E7" w:rsidR="00A34E7B" w:rsidRPr="000A630D" w:rsidRDefault="00000000">
      <w:pPr>
        <w:spacing w:after="240"/>
        <w:rPr>
          <w:rFonts w:eastAsia="宋体"/>
          <w:sz w:val="28"/>
          <w:szCs w:val="28"/>
          <w:lang w:eastAsia="zh-CN"/>
        </w:rPr>
      </w:pPr>
      <w:r w:rsidRPr="000A630D">
        <w:rPr>
          <w:rFonts w:eastAsia="Calibri"/>
          <w:sz w:val="21"/>
          <w:szCs w:val="28"/>
        </w:rPr>
        <w:t xml:space="preserve"> </w:t>
      </w:r>
      <w:r w:rsidR="00DA36F2" w:rsidRPr="000A630D">
        <w:rPr>
          <w:rFonts w:eastAsia="宋体" w:hint="eastAsia"/>
          <w:sz w:val="21"/>
          <w:szCs w:val="28"/>
          <w:lang w:eastAsia="zh-CN"/>
        </w:rPr>
        <w:t xml:space="preserve">The static variable </w:t>
      </w:r>
      <w:r w:rsidR="000A630D" w:rsidRPr="000A630D">
        <w:rPr>
          <w:rFonts w:eastAsia="宋体" w:hint="eastAsia"/>
          <w:sz w:val="21"/>
          <w:szCs w:val="28"/>
          <w:lang w:eastAsia="zh-CN"/>
        </w:rPr>
        <w:t>(total) belongs to the class, so after the first run in the loop, it stays 5 and then adds 3 and stays 8, etc. At the end of the loop, when i cannot be less than zero, one is added to eight and total is nine.</w:t>
      </w:r>
    </w:p>
    <w:p w14:paraId="37F4887C" w14:textId="6DD03D6A" w:rsidR="00A34E7B" w:rsidRPr="000A630D" w:rsidRDefault="00000000" w:rsidP="000A630D">
      <w:pPr>
        <w:spacing w:after="240"/>
        <w:rPr>
          <w:rFonts w:eastAsia="宋体"/>
          <w:sz w:val="28"/>
          <w:szCs w:val="28"/>
          <w:lang w:eastAsia="zh-CN"/>
        </w:rPr>
      </w:pPr>
      <w:r w:rsidRPr="000A630D">
        <w:rPr>
          <w:rFonts w:eastAsia="Calibri"/>
          <w:sz w:val="21"/>
          <w:szCs w:val="28"/>
        </w:rPr>
        <w:t xml:space="preserve"> </w:t>
      </w:r>
    </w:p>
    <w:p w14:paraId="3B24DE4E" w14:textId="77777777" w:rsidR="00A34E7B" w:rsidRDefault="00000000">
      <w:pPr>
        <w:spacing w:before="160" w:after="40"/>
      </w:pPr>
      <w:r>
        <w:rPr>
          <w:rFonts w:eastAsia="Calibri"/>
          <w:b/>
          <w:sz w:val="23"/>
        </w:rPr>
        <w:t>Q4  (16 marks)   [Medium] — Writing a function that returns a String</w:t>
      </w:r>
    </w:p>
    <w:p w14:paraId="10712756" w14:textId="77777777" w:rsidR="00A34E7B" w:rsidRDefault="00000000">
      <w:pPr>
        <w:spacing w:after="40"/>
      </w:pPr>
      <w:r>
        <w:rPr>
          <w:rFonts w:eastAsia="Calibri"/>
        </w:rPr>
        <w:t xml:space="preserve">Write a </w:t>
      </w:r>
      <w:r>
        <w:rPr>
          <w:rFonts w:eastAsia="Calibri"/>
          <w:b/>
        </w:rPr>
        <w:t>complete program</w:t>
      </w:r>
      <w:r>
        <w:rPr>
          <w:rFonts w:eastAsia="Calibri"/>
        </w:rPr>
        <w:t xml:space="preserve"> that:</w:t>
      </w:r>
    </w:p>
    <w:p w14:paraId="5FFECF47" w14:textId="77777777" w:rsidR="00A34E7B" w:rsidRDefault="00000000">
      <w:pPr>
        <w:spacing w:after="20"/>
        <w:ind w:left="720" w:hanging="317"/>
      </w:pPr>
      <w:r>
        <w:rPr>
          <w:rFonts w:eastAsia="Calibri"/>
        </w:rPr>
        <w:t xml:space="preserve">•  defines a method  `public static String gradeFor(int mark)`  that </w:t>
      </w:r>
      <w:r>
        <w:rPr>
          <w:rFonts w:eastAsia="Calibri"/>
          <w:b/>
        </w:rPr>
        <w:t>returns</w:t>
      </w:r>
      <w:r>
        <w:rPr>
          <w:rFonts w:eastAsia="Calibri"/>
        </w:rPr>
        <w:t xml:space="preserve"> the grade for a mark:  `"A"` for 90 or above, `"B"` for 80–89, `"C"` for 70–79, `"D"` for 60–69, and `"F"` for anything below 60;</w:t>
      </w:r>
    </w:p>
    <w:p w14:paraId="4D62CA1B" w14:textId="77777777" w:rsidR="00A34E7B" w:rsidRDefault="00000000">
      <w:pPr>
        <w:spacing w:after="20"/>
        <w:ind w:left="720" w:hanging="317"/>
      </w:pPr>
      <w:r>
        <w:rPr>
          <w:rFonts w:eastAsia="Calibri"/>
        </w:rPr>
        <w:t xml:space="preserve">•  has a `main` method that reads </w:t>
      </w:r>
      <w:r>
        <w:rPr>
          <w:rFonts w:eastAsia="Calibri"/>
          <w:b/>
        </w:rPr>
        <w:t>one mark</w:t>
      </w:r>
      <w:r>
        <w:rPr>
          <w:rFonts w:eastAsia="Calibri"/>
        </w:rPr>
        <w:t xml:space="preserve"> from the user, calls `gradeFor`, and prints the result in the form  `Grade: &lt;letter&gt;`.</w:t>
      </w:r>
    </w:p>
    <w:p w14:paraId="61F05C8D" w14:textId="77777777" w:rsidR="00A34E7B" w:rsidRDefault="00000000">
      <w:pPr>
        <w:spacing w:after="40"/>
      </w:pPr>
      <w:r>
        <w:rPr>
          <w:rFonts w:eastAsia="Calibri"/>
        </w:rPr>
        <w:t>Your program must compile and run. Show your code and the expected output.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34E7B" w14:paraId="0C7301EF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0354E" w14:textId="77777777" w:rsidR="00392649" w:rsidRPr="00392649" w:rsidRDefault="00000000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  <w:r w:rsidR="00392649" w:rsidRPr="00392649">
              <w:rPr>
                <w:rFonts w:ascii="Consolas" w:eastAsia="Consolas" w:hAnsi="Consolas"/>
                <w:b/>
                <w:bCs/>
                <w:sz w:val="19"/>
              </w:rPr>
              <w:t>package</w:t>
            </w:r>
            <w:r w:rsidR="00392649" w:rsidRPr="00392649">
              <w:rPr>
                <w:rFonts w:ascii="Consolas" w:eastAsia="Consolas" w:hAnsi="Consolas"/>
                <w:sz w:val="19"/>
              </w:rPr>
              <w:t xml:space="preserve"> CS.copy;</w:t>
            </w:r>
          </w:p>
          <w:p w14:paraId="7679A961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</w:p>
          <w:p w14:paraId="3463E959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b/>
                <w:bCs/>
                <w:sz w:val="19"/>
              </w:rPr>
              <w:t>import</w:t>
            </w:r>
            <w:r w:rsidRPr="00392649">
              <w:rPr>
                <w:rFonts w:ascii="Consolas" w:eastAsia="Consolas" w:hAnsi="Consolas"/>
                <w:sz w:val="19"/>
              </w:rPr>
              <w:t xml:space="preserve"> java.util.Scanner;</w:t>
            </w:r>
          </w:p>
          <w:p w14:paraId="77FBBF97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</w:p>
          <w:p w14:paraId="0FF1EFE8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b/>
                <w:bCs/>
                <w:sz w:val="19"/>
              </w:rPr>
              <w:t>public</w:t>
            </w:r>
            <w:r w:rsidRPr="00392649">
              <w:rPr>
                <w:rFonts w:ascii="Consolas" w:eastAsia="Consolas" w:hAnsi="Consolas"/>
                <w:sz w:val="19"/>
              </w:rPr>
              <w:t xml:space="preserve"> </w:t>
            </w:r>
            <w:r w:rsidRPr="00392649">
              <w:rPr>
                <w:rFonts w:ascii="Consolas" w:eastAsia="Consolas" w:hAnsi="Consolas"/>
                <w:b/>
                <w:bCs/>
                <w:sz w:val="19"/>
              </w:rPr>
              <w:t>class</w:t>
            </w:r>
            <w:r w:rsidRPr="00392649">
              <w:rPr>
                <w:rFonts w:ascii="Consolas" w:eastAsia="Consolas" w:hAnsi="Consolas"/>
                <w:sz w:val="19"/>
              </w:rPr>
              <w:t xml:space="preserve"> use11 </w:t>
            </w:r>
          </w:p>
          <w:p w14:paraId="4F8D480F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>{</w:t>
            </w:r>
          </w:p>
          <w:p w14:paraId="7A124ACD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ab/>
            </w:r>
            <w:r w:rsidRPr="00392649">
              <w:rPr>
                <w:rFonts w:ascii="Consolas" w:eastAsia="Consolas" w:hAnsi="Consolas"/>
                <w:b/>
                <w:bCs/>
                <w:sz w:val="19"/>
              </w:rPr>
              <w:t>public</w:t>
            </w:r>
            <w:r w:rsidRPr="00392649">
              <w:rPr>
                <w:rFonts w:ascii="Consolas" w:eastAsia="Consolas" w:hAnsi="Consolas"/>
                <w:sz w:val="19"/>
              </w:rPr>
              <w:t xml:space="preserve"> </w:t>
            </w:r>
            <w:r w:rsidRPr="00392649">
              <w:rPr>
                <w:rFonts w:ascii="Consolas" w:eastAsia="Consolas" w:hAnsi="Consolas"/>
                <w:b/>
                <w:bCs/>
                <w:sz w:val="19"/>
              </w:rPr>
              <w:t>static</w:t>
            </w:r>
            <w:r w:rsidRPr="00392649">
              <w:rPr>
                <w:rFonts w:ascii="Consolas" w:eastAsia="Consolas" w:hAnsi="Consolas"/>
                <w:sz w:val="19"/>
              </w:rPr>
              <w:t xml:space="preserve"> String gradeFor(</w:t>
            </w:r>
            <w:r w:rsidRPr="00392649">
              <w:rPr>
                <w:rFonts w:ascii="Consolas" w:eastAsia="Consolas" w:hAnsi="Consolas"/>
                <w:b/>
                <w:bCs/>
                <w:sz w:val="19"/>
              </w:rPr>
              <w:t>int</w:t>
            </w:r>
            <w:r w:rsidRPr="00392649">
              <w:rPr>
                <w:rFonts w:ascii="Consolas" w:eastAsia="Consolas" w:hAnsi="Consolas"/>
                <w:sz w:val="19"/>
              </w:rPr>
              <w:t xml:space="preserve"> mark) </w:t>
            </w:r>
          </w:p>
          <w:p w14:paraId="2ACC9522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ab/>
              <w:t>{</w:t>
            </w:r>
          </w:p>
          <w:p w14:paraId="0581FA2B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ab/>
              <w:t xml:space="preserve">    </w:t>
            </w:r>
            <w:r w:rsidRPr="00392649">
              <w:rPr>
                <w:rFonts w:ascii="Consolas" w:eastAsia="Consolas" w:hAnsi="Consolas"/>
                <w:b/>
                <w:bCs/>
                <w:sz w:val="19"/>
              </w:rPr>
              <w:t>if</w:t>
            </w:r>
            <w:r w:rsidRPr="00392649">
              <w:rPr>
                <w:rFonts w:ascii="Consolas" w:eastAsia="Consolas" w:hAnsi="Consolas"/>
                <w:sz w:val="19"/>
              </w:rPr>
              <w:t xml:space="preserve"> (mark&gt;=90)</w:t>
            </w:r>
          </w:p>
          <w:p w14:paraId="6666FBAA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ab/>
              <w:t xml:space="preserve">    {</w:t>
            </w:r>
          </w:p>
          <w:p w14:paraId="17D1A3DE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ab/>
              <w:t xml:space="preserve">    </w:t>
            </w:r>
            <w:r w:rsidRPr="00392649">
              <w:rPr>
                <w:rFonts w:ascii="Consolas" w:eastAsia="Consolas" w:hAnsi="Consolas"/>
                <w:sz w:val="19"/>
              </w:rPr>
              <w:tab/>
            </w:r>
            <w:r w:rsidRPr="00392649">
              <w:rPr>
                <w:rFonts w:ascii="Consolas" w:eastAsia="Consolas" w:hAnsi="Consolas"/>
                <w:b/>
                <w:bCs/>
                <w:sz w:val="19"/>
              </w:rPr>
              <w:t>return</w:t>
            </w:r>
            <w:r w:rsidRPr="00392649">
              <w:rPr>
                <w:rFonts w:ascii="Consolas" w:eastAsia="Consolas" w:hAnsi="Consolas"/>
                <w:sz w:val="19"/>
              </w:rPr>
              <w:t>("A");</w:t>
            </w:r>
          </w:p>
          <w:p w14:paraId="60883FD5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ab/>
              <w:t xml:space="preserve">    }</w:t>
            </w:r>
          </w:p>
          <w:p w14:paraId="6605B375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lastRenderedPageBreak/>
              <w:tab/>
              <w:t xml:space="preserve">    </w:t>
            </w:r>
            <w:r w:rsidRPr="00392649">
              <w:rPr>
                <w:rFonts w:ascii="Consolas" w:eastAsia="Consolas" w:hAnsi="Consolas"/>
                <w:b/>
                <w:bCs/>
                <w:sz w:val="19"/>
              </w:rPr>
              <w:t>else</w:t>
            </w:r>
            <w:r w:rsidRPr="00392649">
              <w:rPr>
                <w:rFonts w:ascii="Consolas" w:eastAsia="Consolas" w:hAnsi="Consolas"/>
                <w:sz w:val="19"/>
              </w:rPr>
              <w:t xml:space="preserve"> </w:t>
            </w:r>
            <w:r w:rsidRPr="00392649">
              <w:rPr>
                <w:rFonts w:ascii="Consolas" w:eastAsia="Consolas" w:hAnsi="Consolas"/>
                <w:b/>
                <w:bCs/>
                <w:sz w:val="19"/>
              </w:rPr>
              <w:t>if</w:t>
            </w:r>
            <w:r w:rsidRPr="00392649">
              <w:rPr>
                <w:rFonts w:ascii="Consolas" w:eastAsia="Consolas" w:hAnsi="Consolas"/>
                <w:sz w:val="19"/>
              </w:rPr>
              <w:t xml:space="preserve"> (89&gt;=mark&amp;&amp;mark&gt;=80)</w:t>
            </w:r>
          </w:p>
          <w:p w14:paraId="03C26A9F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ab/>
              <w:t xml:space="preserve">    {</w:t>
            </w:r>
          </w:p>
          <w:p w14:paraId="54810471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ab/>
              <w:t xml:space="preserve">    </w:t>
            </w:r>
            <w:r w:rsidRPr="00392649">
              <w:rPr>
                <w:rFonts w:ascii="Consolas" w:eastAsia="Consolas" w:hAnsi="Consolas"/>
                <w:sz w:val="19"/>
              </w:rPr>
              <w:tab/>
            </w:r>
            <w:r w:rsidRPr="00392649">
              <w:rPr>
                <w:rFonts w:ascii="Consolas" w:eastAsia="Consolas" w:hAnsi="Consolas"/>
                <w:b/>
                <w:bCs/>
                <w:sz w:val="19"/>
              </w:rPr>
              <w:t>return</w:t>
            </w:r>
            <w:r w:rsidRPr="00392649">
              <w:rPr>
                <w:rFonts w:ascii="Consolas" w:eastAsia="Consolas" w:hAnsi="Consolas"/>
                <w:sz w:val="19"/>
              </w:rPr>
              <w:t>("B");</w:t>
            </w:r>
          </w:p>
          <w:p w14:paraId="7494431B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ab/>
              <w:t xml:space="preserve">    }</w:t>
            </w:r>
          </w:p>
          <w:p w14:paraId="76DF5DC3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ab/>
              <w:t xml:space="preserve">    </w:t>
            </w:r>
            <w:r w:rsidRPr="00392649">
              <w:rPr>
                <w:rFonts w:ascii="Consolas" w:eastAsia="Consolas" w:hAnsi="Consolas"/>
                <w:b/>
                <w:bCs/>
                <w:sz w:val="19"/>
              </w:rPr>
              <w:t>else</w:t>
            </w:r>
            <w:r w:rsidRPr="00392649">
              <w:rPr>
                <w:rFonts w:ascii="Consolas" w:eastAsia="Consolas" w:hAnsi="Consolas"/>
                <w:sz w:val="19"/>
              </w:rPr>
              <w:t xml:space="preserve"> </w:t>
            </w:r>
            <w:r w:rsidRPr="00392649">
              <w:rPr>
                <w:rFonts w:ascii="Consolas" w:eastAsia="Consolas" w:hAnsi="Consolas"/>
                <w:b/>
                <w:bCs/>
                <w:sz w:val="19"/>
              </w:rPr>
              <w:t>if</w:t>
            </w:r>
            <w:r w:rsidRPr="00392649">
              <w:rPr>
                <w:rFonts w:ascii="Consolas" w:eastAsia="Consolas" w:hAnsi="Consolas"/>
                <w:sz w:val="19"/>
              </w:rPr>
              <w:t xml:space="preserve"> (79&gt;=mark&amp;&amp;mark&gt;=70)</w:t>
            </w:r>
          </w:p>
          <w:p w14:paraId="721D04E3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ab/>
              <w:t xml:space="preserve">    {</w:t>
            </w:r>
          </w:p>
          <w:p w14:paraId="5E516CD4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ab/>
              <w:t xml:space="preserve">    </w:t>
            </w:r>
            <w:r w:rsidRPr="00392649">
              <w:rPr>
                <w:rFonts w:ascii="Consolas" w:eastAsia="Consolas" w:hAnsi="Consolas"/>
                <w:sz w:val="19"/>
              </w:rPr>
              <w:tab/>
            </w:r>
            <w:r w:rsidRPr="00392649">
              <w:rPr>
                <w:rFonts w:ascii="Consolas" w:eastAsia="Consolas" w:hAnsi="Consolas"/>
                <w:b/>
                <w:bCs/>
                <w:sz w:val="19"/>
              </w:rPr>
              <w:t>return</w:t>
            </w:r>
            <w:r w:rsidRPr="00392649">
              <w:rPr>
                <w:rFonts w:ascii="Consolas" w:eastAsia="Consolas" w:hAnsi="Consolas"/>
                <w:sz w:val="19"/>
              </w:rPr>
              <w:t>("C");</w:t>
            </w:r>
          </w:p>
          <w:p w14:paraId="74C8DE4C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ab/>
              <w:t xml:space="preserve">    }</w:t>
            </w:r>
          </w:p>
          <w:p w14:paraId="59050F48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ab/>
              <w:t xml:space="preserve">    </w:t>
            </w:r>
            <w:r w:rsidRPr="00392649">
              <w:rPr>
                <w:rFonts w:ascii="Consolas" w:eastAsia="Consolas" w:hAnsi="Consolas"/>
                <w:b/>
                <w:bCs/>
                <w:sz w:val="19"/>
              </w:rPr>
              <w:t>else</w:t>
            </w:r>
            <w:r w:rsidRPr="00392649">
              <w:rPr>
                <w:rFonts w:ascii="Consolas" w:eastAsia="Consolas" w:hAnsi="Consolas"/>
                <w:sz w:val="19"/>
              </w:rPr>
              <w:t xml:space="preserve"> </w:t>
            </w:r>
            <w:r w:rsidRPr="00392649">
              <w:rPr>
                <w:rFonts w:ascii="Consolas" w:eastAsia="Consolas" w:hAnsi="Consolas"/>
                <w:b/>
                <w:bCs/>
                <w:sz w:val="19"/>
              </w:rPr>
              <w:t>if</w:t>
            </w:r>
            <w:r w:rsidRPr="00392649">
              <w:rPr>
                <w:rFonts w:ascii="Consolas" w:eastAsia="Consolas" w:hAnsi="Consolas"/>
                <w:sz w:val="19"/>
              </w:rPr>
              <w:t xml:space="preserve"> (69&gt;=mark&amp;&amp;mark&gt;=60)</w:t>
            </w:r>
          </w:p>
          <w:p w14:paraId="322818CB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ab/>
              <w:t xml:space="preserve">    {</w:t>
            </w:r>
          </w:p>
          <w:p w14:paraId="474C0334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ab/>
              <w:t xml:space="preserve">    </w:t>
            </w:r>
            <w:r w:rsidRPr="00392649">
              <w:rPr>
                <w:rFonts w:ascii="Consolas" w:eastAsia="Consolas" w:hAnsi="Consolas"/>
                <w:sz w:val="19"/>
              </w:rPr>
              <w:tab/>
            </w:r>
            <w:r w:rsidRPr="00392649">
              <w:rPr>
                <w:rFonts w:ascii="Consolas" w:eastAsia="Consolas" w:hAnsi="Consolas"/>
                <w:b/>
                <w:bCs/>
                <w:sz w:val="19"/>
              </w:rPr>
              <w:t>return</w:t>
            </w:r>
            <w:r w:rsidRPr="00392649">
              <w:rPr>
                <w:rFonts w:ascii="Consolas" w:eastAsia="Consolas" w:hAnsi="Consolas"/>
                <w:sz w:val="19"/>
              </w:rPr>
              <w:t>("D");</w:t>
            </w:r>
          </w:p>
          <w:p w14:paraId="4A23CB77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ab/>
              <w:t xml:space="preserve">    }</w:t>
            </w:r>
          </w:p>
          <w:p w14:paraId="5A416B72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ab/>
            </w:r>
            <w:r w:rsidRPr="00392649">
              <w:rPr>
                <w:rFonts w:ascii="Consolas" w:eastAsia="Consolas" w:hAnsi="Consolas"/>
                <w:sz w:val="19"/>
              </w:rPr>
              <w:tab/>
            </w:r>
            <w:r w:rsidRPr="00392649">
              <w:rPr>
                <w:rFonts w:ascii="Consolas" w:eastAsia="Consolas" w:hAnsi="Consolas"/>
                <w:b/>
                <w:bCs/>
                <w:sz w:val="19"/>
              </w:rPr>
              <w:t>else</w:t>
            </w:r>
            <w:r w:rsidRPr="00392649">
              <w:rPr>
                <w:rFonts w:ascii="Consolas" w:eastAsia="Consolas" w:hAnsi="Consolas"/>
                <w:sz w:val="19"/>
              </w:rPr>
              <w:t xml:space="preserve"> </w:t>
            </w:r>
            <w:r w:rsidRPr="00392649">
              <w:rPr>
                <w:rFonts w:ascii="Consolas" w:eastAsia="Consolas" w:hAnsi="Consolas"/>
                <w:b/>
                <w:bCs/>
                <w:sz w:val="19"/>
              </w:rPr>
              <w:t>if</w:t>
            </w:r>
            <w:r w:rsidRPr="00392649">
              <w:rPr>
                <w:rFonts w:ascii="Consolas" w:eastAsia="Consolas" w:hAnsi="Consolas"/>
                <w:sz w:val="19"/>
              </w:rPr>
              <w:t xml:space="preserve"> (59&gt;=mark)</w:t>
            </w:r>
          </w:p>
          <w:p w14:paraId="1AC3DEBD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ab/>
              <w:t xml:space="preserve">    {</w:t>
            </w:r>
          </w:p>
          <w:p w14:paraId="6744C8D5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ab/>
              <w:t xml:space="preserve">    </w:t>
            </w:r>
            <w:r w:rsidRPr="00392649">
              <w:rPr>
                <w:rFonts w:ascii="Consolas" w:eastAsia="Consolas" w:hAnsi="Consolas"/>
                <w:sz w:val="19"/>
              </w:rPr>
              <w:tab/>
            </w:r>
            <w:r w:rsidRPr="00392649">
              <w:rPr>
                <w:rFonts w:ascii="Consolas" w:eastAsia="Consolas" w:hAnsi="Consolas"/>
                <w:b/>
                <w:bCs/>
                <w:sz w:val="19"/>
              </w:rPr>
              <w:t>return</w:t>
            </w:r>
            <w:r w:rsidRPr="00392649">
              <w:rPr>
                <w:rFonts w:ascii="Consolas" w:eastAsia="Consolas" w:hAnsi="Consolas"/>
                <w:sz w:val="19"/>
              </w:rPr>
              <w:t>("F");</w:t>
            </w:r>
          </w:p>
          <w:p w14:paraId="54D97ADB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ab/>
              <w:t xml:space="preserve">    }</w:t>
            </w:r>
          </w:p>
          <w:p w14:paraId="364AF77B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ab/>
            </w:r>
            <w:r w:rsidRPr="00392649">
              <w:rPr>
                <w:rFonts w:ascii="Consolas" w:eastAsia="Consolas" w:hAnsi="Consolas"/>
                <w:sz w:val="19"/>
              </w:rPr>
              <w:tab/>
            </w:r>
            <w:r w:rsidRPr="00392649">
              <w:rPr>
                <w:rFonts w:ascii="Consolas" w:eastAsia="Consolas" w:hAnsi="Consolas"/>
                <w:b/>
                <w:bCs/>
                <w:sz w:val="19"/>
              </w:rPr>
              <w:t>else</w:t>
            </w:r>
          </w:p>
          <w:p w14:paraId="7504EDF1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ab/>
            </w:r>
            <w:r w:rsidRPr="00392649">
              <w:rPr>
                <w:rFonts w:ascii="Consolas" w:eastAsia="Consolas" w:hAnsi="Consolas"/>
                <w:sz w:val="19"/>
              </w:rPr>
              <w:tab/>
            </w:r>
            <w:r w:rsidRPr="00392649">
              <w:rPr>
                <w:rFonts w:ascii="Consolas" w:eastAsia="Consolas" w:hAnsi="Consolas"/>
                <w:sz w:val="19"/>
              </w:rPr>
              <w:tab/>
            </w:r>
            <w:r w:rsidRPr="00392649">
              <w:rPr>
                <w:rFonts w:ascii="Consolas" w:eastAsia="Consolas" w:hAnsi="Consolas"/>
                <w:b/>
                <w:bCs/>
                <w:sz w:val="19"/>
              </w:rPr>
              <w:t>return</w:t>
            </w:r>
            <w:r w:rsidRPr="00392649">
              <w:rPr>
                <w:rFonts w:ascii="Consolas" w:eastAsia="Consolas" w:hAnsi="Consolas"/>
                <w:sz w:val="19"/>
              </w:rPr>
              <w:t xml:space="preserve"> ("Invalid mark");</w:t>
            </w:r>
          </w:p>
          <w:p w14:paraId="59292299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ab/>
              <w:t xml:space="preserve">    </w:t>
            </w:r>
          </w:p>
          <w:p w14:paraId="1A211EBA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ab/>
              <w:t>}</w:t>
            </w:r>
          </w:p>
          <w:p w14:paraId="03A48291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ab/>
              <w:t xml:space="preserve"> </w:t>
            </w:r>
          </w:p>
          <w:p w14:paraId="5931A29B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ab/>
            </w:r>
            <w:r w:rsidRPr="00392649">
              <w:rPr>
                <w:rFonts w:ascii="Consolas" w:eastAsia="Consolas" w:hAnsi="Consolas"/>
                <w:b/>
                <w:bCs/>
                <w:sz w:val="19"/>
              </w:rPr>
              <w:t>public</w:t>
            </w:r>
            <w:r w:rsidRPr="00392649">
              <w:rPr>
                <w:rFonts w:ascii="Consolas" w:eastAsia="Consolas" w:hAnsi="Consolas"/>
                <w:sz w:val="19"/>
              </w:rPr>
              <w:t xml:space="preserve"> </w:t>
            </w:r>
            <w:r w:rsidRPr="00392649">
              <w:rPr>
                <w:rFonts w:ascii="Consolas" w:eastAsia="Consolas" w:hAnsi="Consolas"/>
                <w:b/>
                <w:bCs/>
                <w:sz w:val="19"/>
              </w:rPr>
              <w:t>static</w:t>
            </w:r>
            <w:r w:rsidRPr="00392649">
              <w:rPr>
                <w:rFonts w:ascii="Consolas" w:eastAsia="Consolas" w:hAnsi="Consolas"/>
                <w:sz w:val="19"/>
              </w:rPr>
              <w:t xml:space="preserve"> </w:t>
            </w:r>
            <w:r w:rsidRPr="00392649">
              <w:rPr>
                <w:rFonts w:ascii="Consolas" w:eastAsia="Consolas" w:hAnsi="Consolas"/>
                <w:b/>
                <w:bCs/>
                <w:sz w:val="19"/>
              </w:rPr>
              <w:t>void</w:t>
            </w:r>
            <w:r w:rsidRPr="00392649">
              <w:rPr>
                <w:rFonts w:ascii="Consolas" w:eastAsia="Consolas" w:hAnsi="Consolas"/>
                <w:sz w:val="19"/>
              </w:rPr>
              <w:t xml:space="preserve"> main(String[] args) </w:t>
            </w:r>
          </w:p>
          <w:p w14:paraId="6037FB69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ab/>
              <w:t>{</w:t>
            </w:r>
          </w:p>
          <w:p w14:paraId="5EB4C296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ab/>
            </w:r>
            <w:r w:rsidRPr="00392649">
              <w:rPr>
                <w:rFonts w:ascii="Consolas" w:eastAsia="Consolas" w:hAnsi="Consolas"/>
                <w:sz w:val="19"/>
              </w:rPr>
              <w:tab/>
              <w:t>System.</w:t>
            </w:r>
            <w:r w:rsidRPr="00392649">
              <w:rPr>
                <w:rFonts w:ascii="Consolas" w:eastAsia="Consolas" w:hAnsi="Consolas"/>
                <w:b/>
                <w:bCs/>
                <w:i/>
                <w:iCs/>
                <w:sz w:val="19"/>
              </w:rPr>
              <w:t>out</w:t>
            </w:r>
            <w:r w:rsidRPr="00392649">
              <w:rPr>
                <w:rFonts w:ascii="Consolas" w:eastAsia="Consolas" w:hAnsi="Consolas"/>
                <w:sz w:val="19"/>
              </w:rPr>
              <w:t>.print("Enter grade: ");</w:t>
            </w:r>
          </w:p>
          <w:p w14:paraId="5799CD5B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ab/>
            </w:r>
            <w:r w:rsidRPr="00392649">
              <w:rPr>
                <w:rFonts w:ascii="Consolas" w:eastAsia="Consolas" w:hAnsi="Consolas"/>
                <w:sz w:val="19"/>
              </w:rPr>
              <w:tab/>
              <w:t xml:space="preserve">Scanner scan1 = </w:t>
            </w:r>
            <w:r w:rsidRPr="00392649">
              <w:rPr>
                <w:rFonts w:ascii="Consolas" w:eastAsia="Consolas" w:hAnsi="Consolas"/>
                <w:b/>
                <w:bCs/>
                <w:sz w:val="19"/>
              </w:rPr>
              <w:t>new</w:t>
            </w:r>
            <w:r w:rsidRPr="00392649">
              <w:rPr>
                <w:rFonts w:ascii="Consolas" w:eastAsia="Consolas" w:hAnsi="Consolas"/>
                <w:sz w:val="19"/>
              </w:rPr>
              <w:t xml:space="preserve"> Scanner(System.</w:t>
            </w:r>
            <w:r w:rsidRPr="00392649">
              <w:rPr>
                <w:rFonts w:ascii="Consolas" w:eastAsia="Consolas" w:hAnsi="Consolas"/>
                <w:b/>
                <w:bCs/>
                <w:i/>
                <w:iCs/>
                <w:sz w:val="19"/>
              </w:rPr>
              <w:t>in</w:t>
            </w:r>
            <w:r w:rsidRPr="00392649">
              <w:rPr>
                <w:rFonts w:ascii="Consolas" w:eastAsia="Consolas" w:hAnsi="Consolas"/>
                <w:sz w:val="19"/>
              </w:rPr>
              <w:t>);</w:t>
            </w:r>
          </w:p>
          <w:p w14:paraId="4268063B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 xml:space="preserve">        </w:t>
            </w:r>
          </w:p>
          <w:p w14:paraId="2BC3EE09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lastRenderedPageBreak/>
              <w:t xml:space="preserve">        </w:t>
            </w:r>
            <w:r w:rsidRPr="00392649">
              <w:rPr>
                <w:rFonts w:ascii="Consolas" w:eastAsia="Consolas" w:hAnsi="Consolas"/>
                <w:b/>
                <w:bCs/>
                <w:sz w:val="19"/>
              </w:rPr>
              <w:t>int</w:t>
            </w:r>
            <w:r w:rsidRPr="00392649">
              <w:rPr>
                <w:rFonts w:ascii="Consolas" w:eastAsia="Consolas" w:hAnsi="Consolas"/>
                <w:sz w:val="19"/>
              </w:rPr>
              <w:t xml:space="preserve"> mark=scan1.nextInt();</w:t>
            </w:r>
          </w:p>
          <w:p w14:paraId="168F98A1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 xml:space="preserve">       </w:t>
            </w:r>
          </w:p>
          <w:p w14:paraId="1DDF054C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 xml:space="preserve">        System.</w:t>
            </w:r>
            <w:r w:rsidRPr="00392649">
              <w:rPr>
                <w:rFonts w:ascii="Consolas" w:eastAsia="Consolas" w:hAnsi="Consolas"/>
                <w:b/>
                <w:bCs/>
                <w:i/>
                <w:iCs/>
                <w:sz w:val="19"/>
              </w:rPr>
              <w:t>out</w:t>
            </w:r>
            <w:r w:rsidRPr="00392649">
              <w:rPr>
                <w:rFonts w:ascii="Consolas" w:eastAsia="Consolas" w:hAnsi="Consolas"/>
                <w:sz w:val="19"/>
              </w:rPr>
              <w:t>.println("Grade: "+</w:t>
            </w:r>
            <w:r w:rsidRPr="00392649">
              <w:rPr>
                <w:rFonts w:ascii="Consolas" w:eastAsia="Consolas" w:hAnsi="Consolas"/>
                <w:i/>
                <w:iCs/>
                <w:sz w:val="19"/>
              </w:rPr>
              <w:t>gradeFor</w:t>
            </w:r>
            <w:r w:rsidRPr="00392649">
              <w:rPr>
                <w:rFonts w:ascii="Consolas" w:eastAsia="Consolas" w:hAnsi="Consolas"/>
                <w:sz w:val="19"/>
              </w:rPr>
              <w:t>(mark));</w:t>
            </w:r>
          </w:p>
          <w:p w14:paraId="0FDAFFEA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ab/>
              <w:t xml:space="preserve">    scan1.close();</w:t>
            </w:r>
          </w:p>
          <w:p w14:paraId="5F987C89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ab/>
              <w:t xml:space="preserve">    </w:t>
            </w:r>
          </w:p>
          <w:p w14:paraId="77EE8D60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ab/>
              <w:t>}</w:t>
            </w:r>
          </w:p>
          <w:p w14:paraId="15B29483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ab/>
            </w:r>
          </w:p>
          <w:p w14:paraId="7EF82A25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</w:p>
          <w:p w14:paraId="1175D55D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ab/>
              <w:t xml:space="preserve">   </w:t>
            </w:r>
          </w:p>
          <w:p w14:paraId="70871771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ab/>
              <w:t xml:space="preserve">   </w:t>
            </w:r>
          </w:p>
          <w:p w14:paraId="099B2EE8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ab/>
              <w:t xml:space="preserve">   </w:t>
            </w:r>
          </w:p>
          <w:p w14:paraId="216340A4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ab/>
              <w:t xml:space="preserve">   </w:t>
            </w:r>
          </w:p>
          <w:p w14:paraId="77B39C8E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ab/>
              <w:t xml:space="preserve">   </w:t>
            </w:r>
          </w:p>
          <w:p w14:paraId="4089F0A4" w14:textId="77777777" w:rsidR="00392649" w:rsidRPr="00392649" w:rsidRDefault="00392649" w:rsidP="00392649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392649">
              <w:rPr>
                <w:rFonts w:ascii="Consolas" w:eastAsia="Consolas" w:hAnsi="Consolas"/>
                <w:sz w:val="19"/>
              </w:rPr>
              <w:t>}</w:t>
            </w:r>
          </w:p>
          <w:p w14:paraId="5D1B78E5" w14:textId="06E1A391" w:rsidR="00A34E7B" w:rsidRDefault="00A34E7B">
            <w:pPr>
              <w:spacing w:after="240"/>
            </w:pPr>
          </w:p>
          <w:p w14:paraId="01F9C3B5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5D5BA6A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35D4F2C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DB33396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ECECAD9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7E48BA00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471483AB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790BFFB9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C5E5CC8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B1A592C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lastRenderedPageBreak/>
              <w:t xml:space="preserve"> </w:t>
            </w:r>
          </w:p>
          <w:p w14:paraId="2CDBB1C5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033FA2AB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B503444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0EF1ECC0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72143646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</w:tc>
      </w:tr>
    </w:tbl>
    <w:p w14:paraId="331DF3E2" w14:textId="77777777" w:rsidR="00A34E7B" w:rsidRDefault="00000000">
      <w:pPr>
        <w:spacing w:before="160" w:after="40"/>
      </w:pPr>
      <w:r>
        <w:rPr>
          <w:rFonts w:eastAsia="Calibri"/>
          <w:b/>
          <w:sz w:val="23"/>
        </w:rPr>
        <w:lastRenderedPageBreak/>
        <w:t>Q5  (18 marks)   [Medium] — A function that works on a String</w:t>
      </w:r>
    </w:p>
    <w:p w14:paraId="1F21F893" w14:textId="77777777" w:rsidR="00A34E7B" w:rsidRDefault="00000000">
      <w:pPr>
        <w:spacing w:after="40"/>
      </w:pPr>
      <w:r>
        <w:rPr>
          <w:rFonts w:eastAsia="Calibri"/>
        </w:rPr>
        <w:t xml:space="preserve">Write a </w:t>
      </w:r>
      <w:r>
        <w:rPr>
          <w:rFonts w:eastAsia="Calibri"/>
          <w:b/>
        </w:rPr>
        <w:t>complete program</w:t>
      </w:r>
      <w:r>
        <w:rPr>
          <w:rFonts w:eastAsia="Calibri"/>
        </w:rPr>
        <w:t xml:space="preserve"> that:</w:t>
      </w:r>
    </w:p>
    <w:p w14:paraId="7549E036" w14:textId="77777777" w:rsidR="00A34E7B" w:rsidRDefault="00000000">
      <w:pPr>
        <w:spacing w:after="20"/>
        <w:ind w:left="720" w:hanging="317"/>
      </w:pPr>
      <w:r>
        <w:rPr>
          <w:rFonts w:eastAsia="Calibri"/>
        </w:rPr>
        <w:t xml:space="preserve">•  defines a method  `public static String reverse(String s)`  that </w:t>
      </w:r>
      <w:r>
        <w:rPr>
          <w:rFonts w:eastAsia="Calibri"/>
          <w:b/>
        </w:rPr>
        <w:t>returns</w:t>
      </w:r>
      <w:r>
        <w:rPr>
          <w:rFonts w:eastAsia="Calibri"/>
        </w:rPr>
        <w:t xml:space="preserve"> the characters of `s` in reverse order;</w:t>
      </w:r>
    </w:p>
    <w:p w14:paraId="2E2B7C64" w14:textId="77777777" w:rsidR="00A34E7B" w:rsidRDefault="00000000">
      <w:pPr>
        <w:spacing w:after="20"/>
        <w:ind w:left="720" w:hanging="317"/>
      </w:pPr>
      <w:r>
        <w:rPr>
          <w:rFonts w:eastAsia="Calibri"/>
        </w:rPr>
        <w:t xml:space="preserve">•  has a `main` method that reads </w:t>
      </w:r>
      <w:r>
        <w:rPr>
          <w:rFonts w:eastAsia="Calibri"/>
          <w:b/>
        </w:rPr>
        <w:t>a line of text</w:t>
      </w:r>
      <w:r>
        <w:rPr>
          <w:rFonts w:eastAsia="Calibri"/>
        </w:rPr>
        <w:t xml:space="preserve"> from the user and prints the result in the form  `Reversed: &lt;result&gt;`.</w:t>
      </w:r>
    </w:p>
    <w:p w14:paraId="554FDD12" w14:textId="77777777" w:rsidR="00A34E7B" w:rsidRDefault="00000000">
      <w:pPr>
        <w:spacing w:after="40"/>
      </w:pPr>
      <w:r>
        <w:rPr>
          <w:rFonts w:eastAsia="Calibri"/>
        </w:rPr>
        <w:t>Your program must compile and run. Show your code and the expected output.</w:t>
      </w:r>
    </w:p>
    <w:p w14:paraId="73E0E616" w14:textId="77777777" w:rsidR="00A34E7B" w:rsidRDefault="00000000">
      <w:pPr>
        <w:spacing w:after="40"/>
      </w:pPr>
      <w:r>
        <w:rPr>
          <w:rFonts w:eastAsia="Calibri"/>
          <w:b/>
        </w:rPr>
        <w:t>Hint — reading text with Scanner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34E7B" w14:paraId="0F3FE889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7BF13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import java.util.Scanner;                 // at the top of the file</w:t>
            </w:r>
          </w:p>
          <w:p w14:paraId="7699F0B9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Scanner scan = new Scanner(System.in);</w:t>
            </w:r>
          </w:p>
          <w:p w14:paraId="0AB4EB96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String line = scan.nextLine();            // reads a WHOLE line of text</w:t>
            </w:r>
          </w:p>
          <w:p w14:paraId="59BE8F11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String word = scan.next();                // reads ONE word (stops at a space)</w:t>
            </w:r>
          </w:p>
          <w:p w14:paraId="7E835424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// Useful String methods:  length()   charAt(i)   (i starts at 0)</w:t>
            </w:r>
          </w:p>
        </w:tc>
      </w:tr>
      <w:tr w:rsidR="00A34E7B" w14:paraId="5F3935D4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3257B1" w14:textId="77777777" w:rsidR="0059592B" w:rsidRPr="0059592B" w:rsidRDefault="00000000" w:rsidP="0059592B">
            <w:pPr>
              <w:spacing w:after="240"/>
              <w:rPr>
                <w:rFonts w:ascii="Consolas" w:eastAsia="Consolas" w:hAnsi="Consolas"/>
                <w:sz w:val="19"/>
              </w:rPr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  <w:r w:rsidR="0059592B" w:rsidRPr="0059592B">
              <w:rPr>
                <w:rFonts w:ascii="Consolas" w:eastAsia="Consolas" w:hAnsi="Consolas"/>
                <w:b/>
                <w:bCs/>
                <w:sz w:val="19"/>
              </w:rPr>
              <w:t>package</w:t>
            </w:r>
            <w:r w:rsidR="0059592B" w:rsidRPr="0059592B">
              <w:rPr>
                <w:rFonts w:ascii="Consolas" w:eastAsia="Consolas" w:hAnsi="Consolas"/>
                <w:sz w:val="19"/>
              </w:rPr>
              <w:t xml:space="preserve"> CS.copy;</w:t>
            </w:r>
          </w:p>
          <w:p w14:paraId="445AFA8B" w14:textId="77777777" w:rsidR="0059592B" w:rsidRPr="0059592B" w:rsidRDefault="0059592B" w:rsidP="0059592B">
            <w:pPr>
              <w:spacing w:after="240"/>
              <w:rPr>
                <w:rFonts w:ascii="Consolas" w:eastAsia="Consolas" w:hAnsi="Consolas"/>
                <w:sz w:val="19"/>
              </w:rPr>
            </w:pPr>
          </w:p>
          <w:p w14:paraId="714A7DC9" w14:textId="77777777" w:rsidR="0059592B" w:rsidRPr="0059592B" w:rsidRDefault="0059592B" w:rsidP="0059592B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59592B">
              <w:rPr>
                <w:rFonts w:ascii="Consolas" w:eastAsia="Consolas" w:hAnsi="Consolas"/>
                <w:b/>
                <w:bCs/>
                <w:sz w:val="19"/>
              </w:rPr>
              <w:t>import</w:t>
            </w:r>
            <w:r w:rsidRPr="0059592B">
              <w:rPr>
                <w:rFonts w:ascii="Consolas" w:eastAsia="Consolas" w:hAnsi="Consolas"/>
                <w:sz w:val="19"/>
              </w:rPr>
              <w:t xml:space="preserve"> java.util.Scanner;</w:t>
            </w:r>
          </w:p>
          <w:p w14:paraId="51C8794F" w14:textId="77777777" w:rsidR="0059592B" w:rsidRPr="0059592B" w:rsidRDefault="0059592B" w:rsidP="0059592B">
            <w:pPr>
              <w:spacing w:after="240"/>
              <w:rPr>
                <w:rFonts w:ascii="Consolas" w:eastAsia="Consolas" w:hAnsi="Consolas"/>
                <w:sz w:val="19"/>
              </w:rPr>
            </w:pPr>
          </w:p>
          <w:p w14:paraId="12E2BE1E" w14:textId="77777777" w:rsidR="0059592B" w:rsidRPr="0059592B" w:rsidRDefault="0059592B" w:rsidP="0059592B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59592B">
              <w:rPr>
                <w:rFonts w:ascii="Consolas" w:eastAsia="Consolas" w:hAnsi="Consolas"/>
                <w:b/>
                <w:bCs/>
                <w:sz w:val="19"/>
              </w:rPr>
              <w:t>public</w:t>
            </w:r>
            <w:r w:rsidRPr="0059592B">
              <w:rPr>
                <w:rFonts w:ascii="Consolas" w:eastAsia="Consolas" w:hAnsi="Consolas"/>
                <w:sz w:val="19"/>
              </w:rPr>
              <w:t xml:space="preserve"> </w:t>
            </w:r>
            <w:r w:rsidRPr="0059592B">
              <w:rPr>
                <w:rFonts w:ascii="Consolas" w:eastAsia="Consolas" w:hAnsi="Consolas"/>
                <w:b/>
                <w:bCs/>
                <w:sz w:val="19"/>
              </w:rPr>
              <w:t>class</w:t>
            </w:r>
            <w:r w:rsidRPr="0059592B">
              <w:rPr>
                <w:rFonts w:ascii="Consolas" w:eastAsia="Consolas" w:hAnsi="Consolas"/>
                <w:sz w:val="19"/>
              </w:rPr>
              <w:t xml:space="preserve"> use12 </w:t>
            </w:r>
          </w:p>
          <w:p w14:paraId="1FA44663" w14:textId="77777777" w:rsidR="0059592B" w:rsidRPr="0059592B" w:rsidRDefault="0059592B" w:rsidP="0059592B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59592B">
              <w:rPr>
                <w:rFonts w:ascii="Consolas" w:eastAsia="Consolas" w:hAnsi="Consolas"/>
                <w:sz w:val="19"/>
              </w:rPr>
              <w:t>{</w:t>
            </w:r>
          </w:p>
          <w:p w14:paraId="7C2D145C" w14:textId="77777777" w:rsidR="0059592B" w:rsidRPr="0059592B" w:rsidRDefault="0059592B" w:rsidP="0059592B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59592B">
              <w:rPr>
                <w:rFonts w:ascii="Consolas" w:eastAsia="Consolas" w:hAnsi="Consolas"/>
                <w:sz w:val="19"/>
              </w:rPr>
              <w:tab/>
            </w:r>
            <w:r w:rsidRPr="0059592B">
              <w:rPr>
                <w:rFonts w:ascii="Consolas" w:eastAsia="Consolas" w:hAnsi="Consolas"/>
                <w:b/>
                <w:bCs/>
                <w:sz w:val="19"/>
              </w:rPr>
              <w:t>public</w:t>
            </w:r>
            <w:r w:rsidRPr="0059592B">
              <w:rPr>
                <w:rFonts w:ascii="Consolas" w:eastAsia="Consolas" w:hAnsi="Consolas"/>
                <w:sz w:val="19"/>
              </w:rPr>
              <w:t xml:space="preserve"> </w:t>
            </w:r>
            <w:r w:rsidRPr="0059592B">
              <w:rPr>
                <w:rFonts w:ascii="Consolas" w:eastAsia="Consolas" w:hAnsi="Consolas"/>
                <w:b/>
                <w:bCs/>
                <w:sz w:val="19"/>
              </w:rPr>
              <w:t>static</w:t>
            </w:r>
            <w:r w:rsidRPr="0059592B">
              <w:rPr>
                <w:rFonts w:ascii="Consolas" w:eastAsia="Consolas" w:hAnsi="Consolas"/>
                <w:sz w:val="19"/>
              </w:rPr>
              <w:t xml:space="preserve"> String reverse(String s) </w:t>
            </w:r>
          </w:p>
          <w:p w14:paraId="687309CD" w14:textId="77777777" w:rsidR="0059592B" w:rsidRPr="0059592B" w:rsidRDefault="0059592B" w:rsidP="0059592B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59592B">
              <w:rPr>
                <w:rFonts w:ascii="Consolas" w:eastAsia="Consolas" w:hAnsi="Consolas"/>
                <w:sz w:val="19"/>
              </w:rPr>
              <w:tab/>
              <w:t>{</w:t>
            </w:r>
          </w:p>
          <w:p w14:paraId="204BEB65" w14:textId="77777777" w:rsidR="0059592B" w:rsidRPr="0059592B" w:rsidRDefault="0059592B" w:rsidP="0059592B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59592B">
              <w:rPr>
                <w:rFonts w:ascii="Consolas" w:eastAsia="Consolas" w:hAnsi="Consolas"/>
                <w:sz w:val="19"/>
              </w:rPr>
              <w:tab/>
              <w:t xml:space="preserve">   String reversed="";</w:t>
            </w:r>
          </w:p>
          <w:p w14:paraId="1B924714" w14:textId="77777777" w:rsidR="0059592B" w:rsidRPr="0059592B" w:rsidRDefault="0059592B" w:rsidP="0059592B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59592B">
              <w:rPr>
                <w:rFonts w:ascii="Consolas" w:eastAsia="Consolas" w:hAnsi="Consolas"/>
                <w:sz w:val="19"/>
              </w:rPr>
              <w:tab/>
              <w:t xml:space="preserve">   </w:t>
            </w:r>
            <w:r w:rsidRPr="0059592B">
              <w:rPr>
                <w:rFonts w:ascii="Consolas" w:eastAsia="Consolas" w:hAnsi="Consolas"/>
                <w:b/>
                <w:bCs/>
                <w:sz w:val="19"/>
              </w:rPr>
              <w:t>for</w:t>
            </w:r>
            <w:r w:rsidRPr="0059592B">
              <w:rPr>
                <w:rFonts w:ascii="Consolas" w:eastAsia="Consolas" w:hAnsi="Consolas"/>
                <w:sz w:val="19"/>
              </w:rPr>
              <w:t>(</w:t>
            </w:r>
            <w:r w:rsidRPr="0059592B">
              <w:rPr>
                <w:rFonts w:ascii="Consolas" w:eastAsia="Consolas" w:hAnsi="Consolas"/>
                <w:b/>
                <w:bCs/>
                <w:sz w:val="19"/>
              </w:rPr>
              <w:t>int</w:t>
            </w:r>
            <w:r w:rsidRPr="0059592B">
              <w:rPr>
                <w:rFonts w:ascii="Consolas" w:eastAsia="Consolas" w:hAnsi="Consolas"/>
                <w:sz w:val="19"/>
              </w:rPr>
              <w:t xml:space="preserve"> i=s.length()-1;i&gt;=0;i--)</w:t>
            </w:r>
          </w:p>
          <w:p w14:paraId="55BD8562" w14:textId="77777777" w:rsidR="0059592B" w:rsidRPr="0059592B" w:rsidRDefault="0059592B" w:rsidP="0059592B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59592B">
              <w:rPr>
                <w:rFonts w:ascii="Consolas" w:eastAsia="Consolas" w:hAnsi="Consolas"/>
                <w:sz w:val="19"/>
              </w:rPr>
              <w:lastRenderedPageBreak/>
              <w:tab/>
              <w:t xml:space="preserve">   {</w:t>
            </w:r>
          </w:p>
          <w:p w14:paraId="62B2E681" w14:textId="77777777" w:rsidR="0059592B" w:rsidRPr="0059592B" w:rsidRDefault="0059592B" w:rsidP="0059592B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59592B">
              <w:rPr>
                <w:rFonts w:ascii="Consolas" w:eastAsia="Consolas" w:hAnsi="Consolas"/>
                <w:sz w:val="19"/>
              </w:rPr>
              <w:tab/>
            </w:r>
            <w:r w:rsidRPr="0059592B">
              <w:rPr>
                <w:rFonts w:ascii="Consolas" w:eastAsia="Consolas" w:hAnsi="Consolas"/>
                <w:sz w:val="19"/>
              </w:rPr>
              <w:tab/>
              <w:t xml:space="preserve">   reversed=reversed+s.charAt(i);</w:t>
            </w:r>
          </w:p>
          <w:p w14:paraId="0441BDE8" w14:textId="77777777" w:rsidR="0059592B" w:rsidRPr="0059592B" w:rsidRDefault="0059592B" w:rsidP="0059592B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59592B">
              <w:rPr>
                <w:rFonts w:ascii="Consolas" w:eastAsia="Consolas" w:hAnsi="Consolas"/>
                <w:sz w:val="19"/>
              </w:rPr>
              <w:tab/>
              <w:t xml:space="preserve">   }</w:t>
            </w:r>
          </w:p>
          <w:p w14:paraId="691F14FE" w14:textId="77777777" w:rsidR="0059592B" w:rsidRPr="0059592B" w:rsidRDefault="0059592B" w:rsidP="0059592B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59592B">
              <w:rPr>
                <w:rFonts w:ascii="Consolas" w:eastAsia="Consolas" w:hAnsi="Consolas"/>
                <w:sz w:val="19"/>
              </w:rPr>
              <w:tab/>
            </w:r>
            <w:r w:rsidRPr="0059592B">
              <w:rPr>
                <w:rFonts w:ascii="Consolas" w:eastAsia="Consolas" w:hAnsi="Consolas"/>
                <w:b/>
                <w:bCs/>
                <w:sz w:val="19"/>
              </w:rPr>
              <w:t>return</w:t>
            </w:r>
            <w:r w:rsidRPr="0059592B">
              <w:rPr>
                <w:rFonts w:ascii="Consolas" w:eastAsia="Consolas" w:hAnsi="Consolas"/>
                <w:sz w:val="19"/>
              </w:rPr>
              <w:t xml:space="preserve"> reversed;</w:t>
            </w:r>
          </w:p>
          <w:p w14:paraId="68753873" w14:textId="77777777" w:rsidR="0059592B" w:rsidRPr="0059592B" w:rsidRDefault="0059592B" w:rsidP="0059592B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59592B">
              <w:rPr>
                <w:rFonts w:ascii="Consolas" w:eastAsia="Consolas" w:hAnsi="Consolas"/>
                <w:sz w:val="19"/>
              </w:rPr>
              <w:tab/>
              <w:t>}</w:t>
            </w:r>
          </w:p>
          <w:p w14:paraId="74038E5B" w14:textId="77777777" w:rsidR="0059592B" w:rsidRPr="0059592B" w:rsidRDefault="0059592B" w:rsidP="0059592B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59592B">
              <w:rPr>
                <w:rFonts w:ascii="Consolas" w:eastAsia="Consolas" w:hAnsi="Consolas"/>
                <w:sz w:val="19"/>
              </w:rPr>
              <w:tab/>
              <w:t xml:space="preserve"> </w:t>
            </w:r>
          </w:p>
          <w:p w14:paraId="47793F8E" w14:textId="77777777" w:rsidR="0059592B" w:rsidRPr="0059592B" w:rsidRDefault="0059592B" w:rsidP="0059592B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59592B">
              <w:rPr>
                <w:rFonts w:ascii="Consolas" w:eastAsia="Consolas" w:hAnsi="Consolas"/>
                <w:sz w:val="19"/>
              </w:rPr>
              <w:tab/>
            </w:r>
            <w:r w:rsidRPr="0059592B">
              <w:rPr>
                <w:rFonts w:ascii="Consolas" w:eastAsia="Consolas" w:hAnsi="Consolas"/>
                <w:b/>
                <w:bCs/>
                <w:sz w:val="19"/>
              </w:rPr>
              <w:t>public</w:t>
            </w:r>
            <w:r w:rsidRPr="0059592B">
              <w:rPr>
                <w:rFonts w:ascii="Consolas" w:eastAsia="Consolas" w:hAnsi="Consolas"/>
                <w:sz w:val="19"/>
              </w:rPr>
              <w:t xml:space="preserve"> </w:t>
            </w:r>
            <w:r w:rsidRPr="0059592B">
              <w:rPr>
                <w:rFonts w:ascii="Consolas" w:eastAsia="Consolas" w:hAnsi="Consolas"/>
                <w:b/>
                <w:bCs/>
                <w:sz w:val="19"/>
              </w:rPr>
              <w:t>static</w:t>
            </w:r>
            <w:r w:rsidRPr="0059592B">
              <w:rPr>
                <w:rFonts w:ascii="Consolas" w:eastAsia="Consolas" w:hAnsi="Consolas"/>
                <w:sz w:val="19"/>
              </w:rPr>
              <w:t xml:space="preserve"> </w:t>
            </w:r>
            <w:r w:rsidRPr="0059592B">
              <w:rPr>
                <w:rFonts w:ascii="Consolas" w:eastAsia="Consolas" w:hAnsi="Consolas"/>
                <w:b/>
                <w:bCs/>
                <w:sz w:val="19"/>
              </w:rPr>
              <w:t>void</w:t>
            </w:r>
            <w:r w:rsidRPr="0059592B">
              <w:rPr>
                <w:rFonts w:ascii="Consolas" w:eastAsia="Consolas" w:hAnsi="Consolas"/>
                <w:sz w:val="19"/>
              </w:rPr>
              <w:t xml:space="preserve"> main(String[] args) </w:t>
            </w:r>
          </w:p>
          <w:p w14:paraId="1188063A" w14:textId="77777777" w:rsidR="0059592B" w:rsidRPr="0059592B" w:rsidRDefault="0059592B" w:rsidP="0059592B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59592B">
              <w:rPr>
                <w:rFonts w:ascii="Consolas" w:eastAsia="Consolas" w:hAnsi="Consolas"/>
                <w:sz w:val="19"/>
              </w:rPr>
              <w:tab/>
              <w:t>{</w:t>
            </w:r>
          </w:p>
          <w:p w14:paraId="2A63982B" w14:textId="77777777" w:rsidR="0059592B" w:rsidRPr="0059592B" w:rsidRDefault="0059592B" w:rsidP="0059592B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59592B">
              <w:rPr>
                <w:rFonts w:ascii="Consolas" w:eastAsia="Consolas" w:hAnsi="Consolas"/>
                <w:sz w:val="19"/>
              </w:rPr>
              <w:tab/>
            </w:r>
            <w:r w:rsidRPr="0059592B">
              <w:rPr>
                <w:rFonts w:ascii="Consolas" w:eastAsia="Consolas" w:hAnsi="Consolas"/>
                <w:sz w:val="19"/>
              </w:rPr>
              <w:tab/>
              <w:t>System.</w:t>
            </w:r>
            <w:r w:rsidRPr="0059592B">
              <w:rPr>
                <w:rFonts w:ascii="Consolas" w:eastAsia="Consolas" w:hAnsi="Consolas"/>
                <w:b/>
                <w:bCs/>
                <w:i/>
                <w:iCs/>
                <w:sz w:val="19"/>
              </w:rPr>
              <w:t>out</w:t>
            </w:r>
            <w:r w:rsidRPr="0059592B">
              <w:rPr>
                <w:rFonts w:ascii="Consolas" w:eastAsia="Consolas" w:hAnsi="Consolas"/>
                <w:sz w:val="19"/>
              </w:rPr>
              <w:t>.print("Enter: ");</w:t>
            </w:r>
          </w:p>
          <w:p w14:paraId="49D16CD5" w14:textId="77777777" w:rsidR="0059592B" w:rsidRPr="0059592B" w:rsidRDefault="0059592B" w:rsidP="0059592B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59592B">
              <w:rPr>
                <w:rFonts w:ascii="Consolas" w:eastAsia="Consolas" w:hAnsi="Consolas"/>
                <w:sz w:val="19"/>
              </w:rPr>
              <w:tab/>
            </w:r>
            <w:r w:rsidRPr="0059592B">
              <w:rPr>
                <w:rFonts w:ascii="Consolas" w:eastAsia="Consolas" w:hAnsi="Consolas"/>
                <w:sz w:val="19"/>
              </w:rPr>
              <w:tab/>
              <w:t xml:space="preserve">Scanner scan1 = </w:t>
            </w:r>
            <w:r w:rsidRPr="0059592B">
              <w:rPr>
                <w:rFonts w:ascii="Consolas" w:eastAsia="Consolas" w:hAnsi="Consolas"/>
                <w:b/>
                <w:bCs/>
                <w:sz w:val="19"/>
              </w:rPr>
              <w:t>new</w:t>
            </w:r>
            <w:r w:rsidRPr="0059592B">
              <w:rPr>
                <w:rFonts w:ascii="Consolas" w:eastAsia="Consolas" w:hAnsi="Consolas"/>
                <w:sz w:val="19"/>
              </w:rPr>
              <w:t xml:space="preserve"> Scanner(System.</w:t>
            </w:r>
            <w:r w:rsidRPr="0059592B">
              <w:rPr>
                <w:rFonts w:ascii="Consolas" w:eastAsia="Consolas" w:hAnsi="Consolas"/>
                <w:b/>
                <w:bCs/>
                <w:i/>
                <w:iCs/>
                <w:sz w:val="19"/>
              </w:rPr>
              <w:t>in</w:t>
            </w:r>
            <w:r w:rsidRPr="0059592B">
              <w:rPr>
                <w:rFonts w:ascii="Consolas" w:eastAsia="Consolas" w:hAnsi="Consolas"/>
                <w:sz w:val="19"/>
              </w:rPr>
              <w:t>);</w:t>
            </w:r>
          </w:p>
          <w:p w14:paraId="0248FE99" w14:textId="77777777" w:rsidR="0059592B" w:rsidRPr="0059592B" w:rsidRDefault="0059592B" w:rsidP="0059592B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59592B">
              <w:rPr>
                <w:rFonts w:ascii="Consolas" w:eastAsia="Consolas" w:hAnsi="Consolas"/>
                <w:sz w:val="19"/>
              </w:rPr>
              <w:t xml:space="preserve">        </w:t>
            </w:r>
          </w:p>
          <w:p w14:paraId="455BF78B" w14:textId="77777777" w:rsidR="0059592B" w:rsidRPr="0059592B" w:rsidRDefault="0059592B" w:rsidP="0059592B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59592B">
              <w:rPr>
                <w:rFonts w:ascii="Consolas" w:eastAsia="Consolas" w:hAnsi="Consolas"/>
                <w:sz w:val="19"/>
              </w:rPr>
              <w:t xml:space="preserve">        String s=scan1.nextLine();</w:t>
            </w:r>
          </w:p>
          <w:p w14:paraId="74345FAB" w14:textId="77777777" w:rsidR="0059592B" w:rsidRPr="0059592B" w:rsidRDefault="0059592B" w:rsidP="0059592B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59592B">
              <w:rPr>
                <w:rFonts w:ascii="Consolas" w:eastAsia="Consolas" w:hAnsi="Consolas"/>
                <w:sz w:val="19"/>
              </w:rPr>
              <w:t xml:space="preserve">       </w:t>
            </w:r>
          </w:p>
          <w:p w14:paraId="1847219A" w14:textId="77777777" w:rsidR="0059592B" w:rsidRPr="0059592B" w:rsidRDefault="0059592B" w:rsidP="0059592B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59592B">
              <w:rPr>
                <w:rFonts w:ascii="Consolas" w:eastAsia="Consolas" w:hAnsi="Consolas"/>
                <w:sz w:val="19"/>
              </w:rPr>
              <w:t xml:space="preserve">        System.</w:t>
            </w:r>
            <w:r w:rsidRPr="0059592B">
              <w:rPr>
                <w:rFonts w:ascii="Consolas" w:eastAsia="Consolas" w:hAnsi="Consolas"/>
                <w:b/>
                <w:bCs/>
                <w:i/>
                <w:iCs/>
                <w:sz w:val="19"/>
              </w:rPr>
              <w:t>out</w:t>
            </w:r>
            <w:r w:rsidRPr="0059592B">
              <w:rPr>
                <w:rFonts w:ascii="Consolas" w:eastAsia="Consolas" w:hAnsi="Consolas"/>
                <w:sz w:val="19"/>
              </w:rPr>
              <w:t>.println("Reversed: "+</w:t>
            </w:r>
            <w:r w:rsidRPr="0059592B">
              <w:rPr>
                <w:rFonts w:ascii="Consolas" w:eastAsia="Consolas" w:hAnsi="Consolas"/>
                <w:i/>
                <w:iCs/>
                <w:sz w:val="19"/>
              </w:rPr>
              <w:t>reverse</w:t>
            </w:r>
            <w:r w:rsidRPr="0059592B">
              <w:rPr>
                <w:rFonts w:ascii="Consolas" w:eastAsia="Consolas" w:hAnsi="Consolas"/>
                <w:sz w:val="19"/>
              </w:rPr>
              <w:t>(s));</w:t>
            </w:r>
          </w:p>
          <w:p w14:paraId="7BE0DBCC" w14:textId="77777777" w:rsidR="0059592B" w:rsidRPr="0059592B" w:rsidRDefault="0059592B" w:rsidP="0059592B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59592B">
              <w:rPr>
                <w:rFonts w:ascii="Consolas" w:eastAsia="Consolas" w:hAnsi="Consolas"/>
                <w:sz w:val="19"/>
              </w:rPr>
              <w:tab/>
              <w:t xml:space="preserve">    scan1.close();</w:t>
            </w:r>
          </w:p>
          <w:p w14:paraId="7C5D0C8E" w14:textId="77777777" w:rsidR="0059592B" w:rsidRPr="0059592B" w:rsidRDefault="0059592B" w:rsidP="0059592B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59592B">
              <w:rPr>
                <w:rFonts w:ascii="Consolas" w:eastAsia="Consolas" w:hAnsi="Consolas"/>
                <w:sz w:val="19"/>
              </w:rPr>
              <w:tab/>
              <w:t xml:space="preserve">    </w:t>
            </w:r>
          </w:p>
          <w:p w14:paraId="18B78FB6" w14:textId="77777777" w:rsidR="0059592B" w:rsidRPr="0059592B" w:rsidRDefault="0059592B" w:rsidP="0059592B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59592B">
              <w:rPr>
                <w:rFonts w:ascii="Consolas" w:eastAsia="Consolas" w:hAnsi="Consolas"/>
                <w:sz w:val="19"/>
              </w:rPr>
              <w:tab/>
              <w:t>}</w:t>
            </w:r>
          </w:p>
          <w:p w14:paraId="5510F0CA" w14:textId="77777777" w:rsidR="0059592B" w:rsidRPr="0059592B" w:rsidRDefault="0059592B" w:rsidP="0059592B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59592B">
              <w:rPr>
                <w:rFonts w:ascii="Consolas" w:eastAsia="Consolas" w:hAnsi="Consolas"/>
                <w:sz w:val="19"/>
              </w:rPr>
              <w:tab/>
            </w:r>
          </w:p>
          <w:p w14:paraId="05F24DA7" w14:textId="77777777" w:rsidR="0059592B" w:rsidRPr="0059592B" w:rsidRDefault="0059592B" w:rsidP="0059592B">
            <w:pPr>
              <w:spacing w:after="240"/>
              <w:rPr>
                <w:rFonts w:ascii="Consolas" w:eastAsia="Consolas" w:hAnsi="Consolas"/>
                <w:sz w:val="19"/>
              </w:rPr>
            </w:pPr>
          </w:p>
          <w:p w14:paraId="3B99B218" w14:textId="77777777" w:rsidR="0059592B" w:rsidRPr="0059592B" w:rsidRDefault="0059592B" w:rsidP="0059592B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59592B">
              <w:rPr>
                <w:rFonts w:ascii="Consolas" w:eastAsia="Consolas" w:hAnsi="Consolas"/>
                <w:sz w:val="19"/>
              </w:rPr>
              <w:tab/>
              <w:t xml:space="preserve">   </w:t>
            </w:r>
          </w:p>
          <w:p w14:paraId="125225ED" w14:textId="77777777" w:rsidR="0059592B" w:rsidRPr="0059592B" w:rsidRDefault="0059592B" w:rsidP="0059592B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59592B">
              <w:rPr>
                <w:rFonts w:ascii="Consolas" w:eastAsia="Consolas" w:hAnsi="Consolas"/>
                <w:sz w:val="19"/>
              </w:rPr>
              <w:tab/>
              <w:t xml:space="preserve">   </w:t>
            </w:r>
          </w:p>
          <w:p w14:paraId="7485BB74" w14:textId="77777777" w:rsidR="0059592B" w:rsidRPr="0059592B" w:rsidRDefault="0059592B" w:rsidP="0059592B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59592B">
              <w:rPr>
                <w:rFonts w:ascii="Consolas" w:eastAsia="Consolas" w:hAnsi="Consolas"/>
                <w:sz w:val="19"/>
              </w:rPr>
              <w:tab/>
              <w:t xml:space="preserve">   </w:t>
            </w:r>
          </w:p>
          <w:p w14:paraId="4975407C" w14:textId="77777777" w:rsidR="0059592B" w:rsidRPr="0059592B" w:rsidRDefault="0059592B" w:rsidP="0059592B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59592B">
              <w:rPr>
                <w:rFonts w:ascii="Consolas" w:eastAsia="Consolas" w:hAnsi="Consolas"/>
                <w:sz w:val="19"/>
              </w:rPr>
              <w:tab/>
              <w:t xml:space="preserve">   </w:t>
            </w:r>
          </w:p>
          <w:p w14:paraId="3237ABE4" w14:textId="77777777" w:rsidR="0059592B" w:rsidRPr="0059592B" w:rsidRDefault="0059592B" w:rsidP="0059592B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59592B">
              <w:rPr>
                <w:rFonts w:ascii="Consolas" w:eastAsia="Consolas" w:hAnsi="Consolas"/>
                <w:sz w:val="19"/>
              </w:rPr>
              <w:tab/>
              <w:t xml:space="preserve">   </w:t>
            </w:r>
          </w:p>
          <w:p w14:paraId="1CCA1150" w14:textId="77777777" w:rsidR="0059592B" w:rsidRPr="0059592B" w:rsidRDefault="0059592B" w:rsidP="0059592B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59592B">
              <w:rPr>
                <w:rFonts w:ascii="Consolas" w:eastAsia="Consolas" w:hAnsi="Consolas"/>
                <w:sz w:val="19"/>
              </w:rPr>
              <w:t>}</w:t>
            </w:r>
          </w:p>
          <w:p w14:paraId="21C88233" w14:textId="0F06E87B" w:rsidR="00A34E7B" w:rsidRDefault="00A34E7B">
            <w:pPr>
              <w:spacing w:after="240"/>
            </w:pPr>
          </w:p>
          <w:p w14:paraId="24379B5F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045051E0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861A0FF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746A06F6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29A11A4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0BA3873D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B87EDA7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48B4E5E0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EE3A3C8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E0F0E97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02AF9605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51AE528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3D5F0E0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186747B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E2F4183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5F12C96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04842D8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</w:tc>
      </w:tr>
    </w:tbl>
    <w:p w14:paraId="30D2EC4B" w14:textId="77777777" w:rsidR="00A34E7B" w:rsidRDefault="00000000">
      <w:pPr>
        <w:spacing w:before="160" w:after="40"/>
      </w:pPr>
      <w:r>
        <w:rPr>
          <w:rFonts w:eastAsia="Calibri"/>
          <w:b/>
          <w:sz w:val="23"/>
        </w:rPr>
        <w:lastRenderedPageBreak/>
        <w:t>Q6  (22 marks)   [Challenging] — Functions, loops and selection together</w:t>
      </w:r>
    </w:p>
    <w:p w14:paraId="26BFD0C4" w14:textId="77777777" w:rsidR="00A34E7B" w:rsidRDefault="00000000">
      <w:pPr>
        <w:spacing w:after="40"/>
      </w:pPr>
      <w:r>
        <w:rPr>
          <w:rFonts w:eastAsia="Calibri"/>
        </w:rPr>
        <w:t xml:space="preserve">The </w:t>
      </w:r>
      <w:r>
        <w:rPr>
          <w:rFonts w:eastAsia="Calibri"/>
          <w:b/>
        </w:rPr>
        <w:t>sum of the digits</w:t>
      </w:r>
      <w:r>
        <w:rPr>
          <w:rFonts w:eastAsia="Calibri"/>
        </w:rPr>
        <w:t xml:space="preserve"> of a number is found by adding its digits together. For example, the sum of the digits of 9875 is 9 + 8 + 7 + 5 = </w:t>
      </w:r>
      <w:r>
        <w:rPr>
          <w:rFonts w:eastAsia="Calibri"/>
          <w:b/>
        </w:rPr>
        <w:t>29</w:t>
      </w:r>
      <w:r>
        <w:rPr>
          <w:rFonts w:eastAsia="Calibri"/>
        </w:rPr>
        <w:t>.</w:t>
      </w:r>
    </w:p>
    <w:p w14:paraId="27B8A8AD" w14:textId="77777777" w:rsidR="00A34E7B" w:rsidRDefault="00000000">
      <w:pPr>
        <w:spacing w:after="40"/>
      </w:pPr>
      <w:r>
        <w:rPr>
          <w:rFonts w:eastAsia="Calibri"/>
        </w:rPr>
        <w:t xml:space="preserve">Repeating this until only one digit is left gives the </w:t>
      </w:r>
      <w:r>
        <w:rPr>
          <w:rFonts w:eastAsia="Calibri"/>
          <w:b/>
        </w:rPr>
        <w:t>digital root</w:t>
      </w:r>
      <w:r>
        <w:rPr>
          <w:rFonts w:eastAsia="Calibri"/>
        </w:rPr>
        <w:t xml:space="preserve">. For 9875:  9875 → 29 → 11 → 2,  so the digital root is </w:t>
      </w:r>
      <w:r>
        <w:rPr>
          <w:rFonts w:eastAsia="Calibri"/>
          <w:b/>
        </w:rPr>
        <w:t>2</w:t>
      </w:r>
      <w:r>
        <w:rPr>
          <w:rFonts w:eastAsia="Calibri"/>
        </w:rPr>
        <w:t>.</w:t>
      </w:r>
    </w:p>
    <w:p w14:paraId="722BB489" w14:textId="77777777" w:rsidR="00A34E7B" w:rsidRDefault="00000000">
      <w:pPr>
        <w:spacing w:after="40"/>
      </w:pPr>
      <w:r>
        <w:rPr>
          <w:rFonts w:eastAsia="Calibri"/>
        </w:rPr>
        <w:t xml:space="preserve">Write a </w:t>
      </w:r>
      <w:r>
        <w:rPr>
          <w:rFonts w:eastAsia="Calibri"/>
          <w:b/>
        </w:rPr>
        <w:t>complete program</w:t>
      </w:r>
      <w:r>
        <w:rPr>
          <w:rFonts w:eastAsia="Calibri"/>
        </w:rPr>
        <w:t xml:space="preserve"> that:</w:t>
      </w:r>
    </w:p>
    <w:p w14:paraId="11B9D4BF" w14:textId="77777777" w:rsidR="00A34E7B" w:rsidRDefault="00000000">
      <w:pPr>
        <w:spacing w:after="20"/>
        <w:ind w:left="720" w:hanging="317"/>
      </w:pPr>
      <w:r>
        <w:rPr>
          <w:rFonts w:eastAsia="Calibri"/>
        </w:rPr>
        <w:t xml:space="preserve">•  defines a method  `public static int sumOfDigits(int n)`  that </w:t>
      </w:r>
      <w:r>
        <w:rPr>
          <w:rFonts w:eastAsia="Calibri"/>
          <w:b/>
        </w:rPr>
        <w:t>returns</w:t>
      </w:r>
      <w:r>
        <w:rPr>
          <w:rFonts w:eastAsia="Calibri"/>
        </w:rPr>
        <w:t xml:space="preserve"> the sum of the digits of `n`;</w:t>
      </w:r>
    </w:p>
    <w:p w14:paraId="2123694C" w14:textId="77777777" w:rsidR="00A34E7B" w:rsidRDefault="00000000">
      <w:pPr>
        <w:spacing w:after="20"/>
        <w:ind w:left="720" w:hanging="317"/>
      </w:pPr>
      <w:r>
        <w:rPr>
          <w:rFonts w:eastAsia="Calibri"/>
        </w:rPr>
        <w:lastRenderedPageBreak/>
        <w:t xml:space="preserve">•  has a `main` method that reads </w:t>
      </w:r>
      <w:r>
        <w:rPr>
          <w:rFonts w:eastAsia="Calibri"/>
          <w:b/>
        </w:rPr>
        <w:t>one positive integer</w:t>
      </w:r>
      <w:r>
        <w:rPr>
          <w:rFonts w:eastAsia="Calibri"/>
        </w:rPr>
        <w:t xml:space="preserve"> from the user. While the number has </w:t>
      </w:r>
      <w:r>
        <w:rPr>
          <w:rFonts w:eastAsia="Calibri"/>
          <w:b/>
        </w:rPr>
        <w:t>more than one digit</w:t>
      </w:r>
      <w:r>
        <w:rPr>
          <w:rFonts w:eastAsia="Calibri"/>
        </w:rPr>
        <w:t>, it is replaced by `sumOfDigits` of that number and the new value is printed on its own line. When only one digit remains, the program prints  `</w:t>
      </w:r>
      <w:bookmarkStart w:id="0" w:name="OLE_LINK1"/>
      <w:r>
        <w:rPr>
          <w:rFonts w:eastAsia="Calibri"/>
        </w:rPr>
        <w:t>Digital root:</w:t>
      </w:r>
      <w:bookmarkEnd w:id="0"/>
      <w:r>
        <w:rPr>
          <w:rFonts w:eastAsia="Calibri"/>
        </w:rPr>
        <w:t xml:space="preserve"> &lt;digit&gt;`.</w:t>
      </w:r>
    </w:p>
    <w:p w14:paraId="668B4E24" w14:textId="77777777" w:rsidR="00A34E7B" w:rsidRDefault="00000000">
      <w:pPr>
        <w:spacing w:after="40"/>
      </w:pPr>
      <w:r>
        <w:rPr>
          <w:rFonts w:eastAsia="Calibri"/>
        </w:rPr>
        <w:t>Your program must compile and run. Show your code and the expected output.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34E7B" w14:paraId="6A3CB8AD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630C3" w14:textId="77777777" w:rsidR="00F77575" w:rsidRPr="00F77575" w:rsidRDefault="00000000" w:rsidP="00F77575">
            <w:pPr>
              <w:spacing w:after="240"/>
              <w:rPr>
                <w:rFonts w:ascii="Consolas" w:eastAsia="Consolas" w:hAnsi="Consolas"/>
                <w:sz w:val="19"/>
              </w:rPr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  <w:r w:rsidR="00F77575" w:rsidRPr="00F77575">
              <w:rPr>
                <w:rFonts w:ascii="Consolas" w:eastAsia="Consolas" w:hAnsi="Consolas"/>
                <w:b/>
                <w:bCs/>
                <w:sz w:val="19"/>
              </w:rPr>
              <w:t>package</w:t>
            </w:r>
            <w:r w:rsidR="00F77575" w:rsidRPr="00F77575">
              <w:rPr>
                <w:rFonts w:ascii="Consolas" w:eastAsia="Consolas" w:hAnsi="Consolas"/>
                <w:sz w:val="19"/>
              </w:rPr>
              <w:t xml:space="preserve"> CS.copy;</w:t>
            </w:r>
          </w:p>
          <w:p w14:paraId="654954BF" w14:textId="77777777" w:rsidR="00F77575" w:rsidRPr="00F77575" w:rsidRDefault="00F77575" w:rsidP="00F77575">
            <w:pPr>
              <w:spacing w:after="240"/>
              <w:rPr>
                <w:rFonts w:ascii="Consolas" w:eastAsia="Consolas" w:hAnsi="Consolas"/>
                <w:sz w:val="19"/>
              </w:rPr>
            </w:pPr>
          </w:p>
          <w:p w14:paraId="49450E29" w14:textId="77777777" w:rsidR="00F77575" w:rsidRPr="00F77575" w:rsidRDefault="00F77575" w:rsidP="00F7757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77575">
              <w:rPr>
                <w:rFonts w:ascii="Consolas" w:eastAsia="Consolas" w:hAnsi="Consolas"/>
                <w:b/>
                <w:bCs/>
                <w:sz w:val="19"/>
              </w:rPr>
              <w:t>import</w:t>
            </w:r>
            <w:r w:rsidRPr="00F77575">
              <w:rPr>
                <w:rFonts w:ascii="Consolas" w:eastAsia="Consolas" w:hAnsi="Consolas"/>
                <w:sz w:val="19"/>
              </w:rPr>
              <w:t xml:space="preserve"> java.util.Scanner;</w:t>
            </w:r>
          </w:p>
          <w:p w14:paraId="793D0E83" w14:textId="77777777" w:rsidR="00F77575" w:rsidRPr="00F77575" w:rsidRDefault="00F77575" w:rsidP="00F77575">
            <w:pPr>
              <w:spacing w:after="240"/>
              <w:rPr>
                <w:rFonts w:ascii="Consolas" w:eastAsia="Consolas" w:hAnsi="Consolas"/>
                <w:sz w:val="19"/>
              </w:rPr>
            </w:pPr>
          </w:p>
          <w:p w14:paraId="3662ACB4" w14:textId="77777777" w:rsidR="00F77575" w:rsidRPr="00F77575" w:rsidRDefault="00F77575" w:rsidP="00F7757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77575">
              <w:rPr>
                <w:rFonts w:ascii="Consolas" w:eastAsia="Consolas" w:hAnsi="Consolas"/>
                <w:b/>
                <w:bCs/>
                <w:sz w:val="19"/>
              </w:rPr>
              <w:t>public</w:t>
            </w:r>
            <w:r w:rsidRPr="00F77575">
              <w:rPr>
                <w:rFonts w:ascii="Consolas" w:eastAsia="Consolas" w:hAnsi="Consolas"/>
                <w:sz w:val="19"/>
              </w:rPr>
              <w:t xml:space="preserve"> </w:t>
            </w:r>
            <w:r w:rsidRPr="00F77575">
              <w:rPr>
                <w:rFonts w:ascii="Consolas" w:eastAsia="Consolas" w:hAnsi="Consolas"/>
                <w:b/>
                <w:bCs/>
                <w:sz w:val="19"/>
              </w:rPr>
              <w:t>class</w:t>
            </w:r>
            <w:r w:rsidRPr="00F77575">
              <w:rPr>
                <w:rFonts w:ascii="Consolas" w:eastAsia="Consolas" w:hAnsi="Consolas"/>
                <w:sz w:val="19"/>
              </w:rPr>
              <w:t xml:space="preserve"> use13 </w:t>
            </w:r>
          </w:p>
          <w:p w14:paraId="02884BA3" w14:textId="77777777" w:rsidR="00F77575" w:rsidRPr="00F77575" w:rsidRDefault="00F77575" w:rsidP="00F7757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77575">
              <w:rPr>
                <w:rFonts w:ascii="Consolas" w:eastAsia="Consolas" w:hAnsi="Consolas"/>
                <w:sz w:val="19"/>
              </w:rPr>
              <w:t>{</w:t>
            </w:r>
          </w:p>
          <w:p w14:paraId="41CA6250" w14:textId="77777777" w:rsidR="00F77575" w:rsidRPr="00F77575" w:rsidRDefault="00F77575" w:rsidP="00F7757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77575">
              <w:rPr>
                <w:rFonts w:ascii="Consolas" w:eastAsia="Consolas" w:hAnsi="Consolas"/>
                <w:sz w:val="19"/>
              </w:rPr>
              <w:tab/>
            </w:r>
            <w:r w:rsidRPr="00F77575">
              <w:rPr>
                <w:rFonts w:ascii="Consolas" w:eastAsia="Consolas" w:hAnsi="Consolas"/>
                <w:b/>
                <w:bCs/>
                <w:sz w:val="19"/>
              </w:rPr>
              <w:t>public</w:t>
            </w:r>
            <w:r w:rsidRPr="00F77575">
              <w:rPr>
                <w:rFonts w:ascii="Consolas" w:eastAsia="Consolas" w:hAnsi="Consolas"/>
                <w:sz w:val="19"/>
              </w:rPr>
              <w:t xml:space="preserve"> </w:t>
            </w:r>
            <w:r w:rsidRPr="00F77575">
              <w:rPr>
                <w:rFonts w:ascii="Consolas" w:eastAsia="Consolas" w:hAnsi="Consolas"/>
                <w:b/>
                <w:bCs/>
                <w:sz w:val="19"/>
              </w:rPr>
              <w:t>static</w:t>
            </w:r>
            <w:r w:rsidRPr="00F77575">
              <w:rPr>
                <w:rFonts w:ascii="Consolas" w:eastAsia="Consolas" w:hAnsi="Consolas"/>
                <w:sz w:val="19"/>
              </w:rPr>
              <w:t xml:space="preserve"> </w:t>
            </w:r>
            <w:r w:rsidRPr="00F77575">
              <w:rPr>
                <w:rFonts w:ascii="Consolas" w:eastAsia="Consolas" w:hAnsi="Consolas"/>
                <w:b/>
                <w:bCs/>
                <w:sz w:val="19"/>
              </w:rPr>
              <w:t>int</w:t>
            </w:r>
            <w:r w:rsidRPr="00F77575">
              <w:rPr>
                <w:rFonts w:ascii="Consolas" w:eastAsia="Consolas" w:hAnsi="Consolas"/>
                <w:sz w:val="19"/>
              </w:rPr>
              <w:t xml:space="preserve"> sumOfDigits(</w:t>
            </w:r>
            <w:r w:rsidRPr="00F77575">
              <w:rPr>
                <w:rFonts w:ascii="Consolas" w:eastAsia="Consolas" w:hAnsi="Consolas"/>
                <w:b/>
                <w:bCs/>
                <w:sz w:val="19"/>
              </w:rPr>
              <w:t>int</w:t>
            </w:r>
            <w:r w:rsidRPr="00F77575">
              <w:rPr>
                <w:rFonts w:ascii="Consolas" w:eastAsia="Consolas" w:hAnsi="Consolas"/>
                <w:sz w:val="19"/>
              </w:rPr>
              <w:t xml:space="preserve"> n) </w:t>
            </w:r>
          </w:p>
          <w:p w14:paraId="0C2A7674" w14:textId="77777777" w:rsidR="00F77575" w:rsidRPr="00F77575" w:rsidRDefault="00F77575" w:rsidP="00F7757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77575">
              <w:rPr>
                <w:rFonts w:ascii="Consolas" w:eastAsia="Consolas" w:hAnsi="Consolas"/>
                <w:sz w:val="19"/>
              </w:rPr>
              <w:tab/>
              <w:t>{</w:t>
            </w:r>
          </w:p>
          <w:p w14:paraId="540EED06" w14:textId="77777777" w:rsidR="00F77575" w:rsidRPr="00F77575" w:rsidRDefault="00F77575" w:rsidP="00F7757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77575">
              <w:rPr>
                <w:rFonts w:ascii="Consolas" w:eastAsia="Consolas" w:hAnsi="Consolas"/>
                <w:sz w:val="19"/>
              </w:rPr>
              <w:tab/>
              <w:t xml:space="preserve">   </w:t>
            </w:r>
            <w:r w:rsidRPr="00F77575">
              <w:rPr>
                <w:rFonts w:ascii="Consolas" w:eastAsia="Consolas" w:hAnsi="Consolas"/>
                <w:b/>
                <w:bCs/>
                <w:sz w:val="19"/>
              </w:rPr>
              <w:t>int</w:t>
            </w:r>
            <w:r w:rsidRPr="00F77575">
              <w:rPr>
                <w:rFonts w:ascii="Consolas" w:eastAsia="Consolas" w:hAnsi="Consolas"/>
                <w:sz w:val="19"/>
              </w:rPr>
              <w:t xml:space="preserve"> sum=0;</w:t>
            </w:r>
          </w:p>
          <w:p w14:paraId="5BA7D173" w14:textId="77777777" w:rsidR="00F77575" w:rsidRPr="00F77575" w:rsidRDefault="00F77575" w:rsidP="00F7757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77575">
              <w:rPr>
                <w:rFonts w:ascii="Consolas" w:eastAsia="Consolas" w:hAnsi="Consolas"/>
                <w:sz w:val="19"/>
              </w:rPr>
              <w:tab/>
              <w:t xml:space="preserve">   </w:t>
            </w:r>
            <w:r w:rsidRPr="00F77575">
              <w:rPr>
                <w:rFonts w:ascii="Consolas" w:eastAsia="Consolas" w:hAnsi="Consolas"/>
                <w:b/>
                <w:bCs/>
                <w:sz w:val="19"/>
              </w:rPr>
              <w:t>while</w:t>
            </w:r>
            <w:r w:rsidRPr="00F77575">
              <w:rPr>
                <w:rFonts w:ascii="Consolas" w:eastAsia="Consolas" w:hAnsi="Consolas"/>
                <w:sz w:val="19"/>
              </w:rPr>
              <w:t xml:space="preserve"> (n&gt;0)</w:t>
            </w:r>
          </w:p>
          <w:p w14:paraId="501B138D" w14:textId="77777777" w:rsidR="00F77575" w:rsidRPr="00F77575" w:rsidRDefault="00F77575" w:rsidP="00F7757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77575">
              <w:rPr>
                <w:rFonts w:ascii="Consolas" w:eastAsia="Consolas" w:hAnsi="Consolas"/>
                <w:sz w:val="19"/>
              </w:rPr>
              <w:tab/>
              <w:t xml:space="preserve">   {</w:t>
            </w:r>
          </w:p>
          <w:p w14:paraId="39C9DBD8" w14:textId="77777777" w:rsidR="00F77575" w:rsidRPr="00F77575" w:rsidRDefault="00F77575" w:rsidP="00F7757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77575">
              <w:rPr>
                <w:rFonts w:ascii="Consolas" w:eastAsia="Consolas" w:hAnsi="Consolas"/>
                <w:sz w:val="19"/>
              </w:rPr>
              <w:tab/>
            </w:r>
            <w:r w:rsidRPr="00F77575">
              <w:rPr>
                <w:rFonts w:ascii="Consolas" w:eastAsia="Consolas" w:hAnsi="Consolas"/>
                <w:sz w:val="19"/>
              </w:rPr>
              <w:tab/>
              <w:t xml:space="preserve">   </w:t>
            </w:r>
            <w:r w:rsidRPr="00F77575">
              <w:rPr>
                <w:rFonts w:ascii="Consolas" w:eastAsia="Consolas" w:hAnsi="Consolas"/>
                <w:b/>
                <w:bCs/>
                <w:sz w:val="19"/>
              </w:rPr>
              <w:t>int</w:t>
            </w:r>
            <w:r w:rsidRPr="00F77575">
              <w:rPr>
                <w:rFonts w:ascii="Consolas" w:eastAsia="Consolas" w:hAnsi="Consolas"/>
                <w:sz w:val="19"/>
              </w:rPr>
              <w:t xml:space="preserve"> digit= (n%10);</w:t>
            </w:r>
          </w:p>
          <w:p w14:paraId="1003BC39" w14:textId="77777777" w:rsidR="00F77575" w:rsidRPr="00F77575" w:rsidRDefault="00F77575" w:rsidP="00F7757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77575">
              <w:rPr>
                <w:rFonts w:ascii="Consolas" w:eastAsia="Consolas" w:hAnsi="Consolas"/>
                <w:sz w:val="19"/>
              </w:rPr>
              <w:tab/>
            </w:r>
            <w:r w:rsidRPr="00F77575">
              <w:rPr>
                <w:rFonts w:ascii="Consolas" w:eastAsia="Consolas" w:hAnsi="Consolas"/>
                <w:sz w:val="19"/>
              </w:rPr>
              <w:tab/>
              <w:t xml:space="preserve">   sum = sum + digit;</w:t>
            </w:r>
          </w:p>
          <w:p w14:paraId="7A588682" w14:textId="77777777" w:rsidR="00F77575" w:rsidRPr="00F77575" w:rsidRDefault="00F77575" w:rsidP="00F7757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77575">
              <w:rPr>
                <w:rFonts w:ascii="Consolas" w:eastAsia="Consolas" w:hAnsi="Consolas"/>
                <w:sz w:val="19"/>
              </w:rPr>
              <w:t xml:space="preserve">           n = n / 10;</w:t>
            </w:r>
          </w:p>
          <w:p w14:paraId="312D2516" w14:textId="77777777" w:rsidR="00F77575" w:rsidRPr="00F77575" w:rsidRDefault="00F77575" w:rsidP="00F7757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77575">
              <w:rPr>
                <w:rFonts w:ascii="Consolas" w:eastAsia="Consolas" w:hAnsi="Consolas"/>
                <w:sz w:val="19"/>
              </w:rPr>
              <w:tab/>
              <w:t xml:space="preserve">   </w:t>
            </w:r>
          </w:p>
          <w:p w14:paraId="2BF47A36" w14:textId="77777777" w:rsidR="00F77575" w:rsidRPr="00F77575" w:rsidRDefault="00F77575" w:rsidP="00F7757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77575">
              <w:rPr>
                <w:rFonts w:ascii="Consolas" w:eastAsia="Consolas" w:hAnsi="Consolas"/>
                <w:sz w:val="19"/>
              </w:rPr>
              <w:tab/>
              <w:t xml:space="preserve">   }</w:t>
            </w:r>
          </w:p>
          <w:p w14:paraId="5D012C74" w14:textId="77777777" w:rsidR="00F77575" w:rsidRPr="00F77575" w:rsidRDefault="00F77575" w:rsidP="00F7757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77575">
              <w:rPr>
                <w:rFonts w:ascii="Consolas" w:eastAsia="Consolas" w:hAnsi="Consolas"/>
                <w:sz w:val="19"/>
              </w:rPr>
              <w:tab/>
              <w:t xml:space="preserve">   </w:t>
            </w:r>
            <w:r w:rsidRPr="00F77575">
              <w:rPr>
                <w:rFonts w:ascii="Consolas" w:eastAsia="Consolas" w:hAnsi="Consolas"/>
                <w:b/>
                <w:bCs/>
                <w:sz w:val="19"/>
              </w:rPr>
              <w:t>return</w:t>
            </w:r>
            <w:r w:rsidRPr="00F77575">
              <w:rPr>
                <w:rFonts w:ascii="Consolas" w:eastAsia="Consolas" w:hAnsi="Consolas"/>
                <w:sz w:val="19"/>
              </w:rPr>
              <w:t xml:space="preserve"> sum;</w:t>
            </w:r>
          </w:p>
          <w:p w14:paraId="111338E2" w14:textId="77777777" w:rsidR="00F77575" w:rsidRPr="00F77575" w:rsidRDefault="00F77575" w:rsidP="00F7757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77575">
              <w:rPr>
                <w:rFonts w:ascii="Consolas" w:eastAsia="Consolas" w:hAnsi="Consolas"/>
                <w:sz w:val="19"/>
              </w:rPr>
              <w:tab/>
              <w:t>}</w:t>
            </w:r>
          </w:p>
          <w:p w14:paraId="2979E84E" w14:textId="77777777" w:rsidR="00F77575" w:rsidRPr="00F77575" w:rsidRDefault="00F77575" w:rsidP="00F7757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77575">
              <w:rPr>
                <w:rFonts w:ascii="Consolas" w:eastAsia="Consolas" w:hAnsi="Consolas"/>
                <w:sz w:val="19"/>
              </w:rPr>
              <w:tab/>
              <w:t xml:space="preserve"> </w:t>
            </w:r>
          </w:p>
          <w:p w14:paraId="44D1C6A3" w14:textId="77777777" w:rsidR="00F77575" w:rsidRPr="00F77575" w:rsidRDefault="00F77575" w:rsidP="00F7757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77575">
              <w:rPr>
                <w:rFonts w:ascii="Consolas" w:eastAsia="Consolas" w:hAnsi="Consolas"/>
                <w:sz w:val="19"/>
              </w:rPr>
              <w:tab/>
            </w:r>
            <w:r w:rsidRPr="00F77575">
              <w:rPr>
                <w:rFonts w:ascii="Consolas" w:eastAsia="Consolas" w:hAnsi="Consolas"/>
                <w:b/>
                <w:bCs/>
                <w:sz w:val="19"/>
              </w:rPr>
              <w:t>public</w:t>
            </w:r>
            <w:r w:rsidRPr="00F77575">
              <w:rPr>
                <w:rFonts w:ascii="Consolas" w:eastAsia="Consolas" w:hAnsi="Consolas"/>
                <w:sz w:val="19"/>
              </w:rPr>
              <w:t xml:space="preserve"> </w:t>
            </w:r>
            <w:r w:rsidRPr="00F77575">
              <w:rPr>
                <w:rFonts w:ascii="Consolas" w:eastAsia="Consolas" w:hAnsi="Consolas"/>
                <w:b/>
                <w:bCs/>
                <w:sz w:val="19"/>
              </w:rPr>
              <w:t>static</w:t>
            </w:r>
            <w:r w:rsidRPr="00F77575">
              <w:rPr>
                <w:rFonts w:ascii="Consolas" w:eastAsia="Consolas" w:hAnsi="Consolas"/>
                <w:sz w:val="19"/>
              </w:rPr>
              <w:t xml:space="preserve"> </w:t>
            </w:r>
            <w:r w:rsidRPr="00F77575">
              <w:rPr>
                <w:rFonts w:ascii="Consolas" w:eastAsia="Consolas" w:hAnsi="Consolas"/>
                <w:b/>
                <w:bCs/>
                <w:sz w:val="19"/>
              </w:rPr>
              <w:t>void</w:t>
            </w:r>
            <w:r w:rsidRPr="00F77575">
              <w:rPr>
                <w:rFonts w:ascii="Consolas" w:eastAsia="Consolas" w:hAnsi="Consolas"/>
                <w:sz w:val="19"/>
              </w:rPr>
              <w:t xml:space="preserve"> main(String[] args) </w:t>
            </w:r>
          </w:p>
          <w:p w14:paraId="3EBE2DF0" w14:textId="77777777" w:rsidR="00F77575" w:rsidRPr="00F77575" w:rsidRDefault="00F77575" w:rsidP="00F7757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77575">
              <w:rPr>
                <w:rFonts w:ascii="Consolas" w:eastAsia="Consolas" w:hAnsi="Consolas"/>
                <w:sz w:val="19"/>
              </w:rPr>
              <w:tab/>
              <w:t>{</w:t>
            </w:r>
          </w:p>
          <w:p w14:paraId="20F5180C" w14:textId="77777777" w:rsidR="00F77575" w:rsidRPr="00F77575" w:rsidRDefault="00F77575" w:rsidP="00F7757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77575">
              <w:rPr>
                <w:rFonts w:ascii="Consolas" w:eastAsia="Consolas" w:hAnsi="Consolas"/>
                <w:sz w:val="19"/>
              </w:rPr>
              <w:tab/>
            </w:r>
            <w:r w:rsidRPr="00F77575">
              <w:rPr>
                <w:rFonts w:ascii="Consolas" w:eastAsia="Consolas" w:hAnsi="Consolas"/>
                <w:sz w:val="19"/>
              </w:rPr>
              <w:tab/>
              <w:t>System.</w:t>
            </w:r>
            <w:r w:rsidRPr="00F77575">
              <w:rPr>
                <w:rFonts w:ascii="Consolas" w:eastAsia="Consolas" w:hAnsi="Consolas"/>
                <w:b/>
                <w:bCs/>
                <w:i/>
                <w:iCs/>
                <w:sz w:val="19"/>
              </w:rPr>
              <w:t>out</w:t>
            </w:r>
            <w:r w:rsidRPr="00F77575">
              <w:rPr>
                <w:rFonts w:ascii="Consolas" w:eastAsia="Consolas" w:hAnsi="Consolas"/>
                <w:sz w:val="19"/>
              </w:rPr>
              <w:t>.print("Enter: ");</w:t>
            </w:r>
          </w:p>
          <w:p w14:paraId="75A83F40" w14:textId="77777777" w:rsidR="00F77575" w:rsidRPr="00F77575" w:rsidRDefault="00F77575" w:rsidP="00F7757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77575">
              <w:rPr>
                <w:rFonts w:ascii="Consolas" w:eastAsia="Consolas" w:hAnsi="Consolas"/>
                <w:sz w:val="19"/>
              </w:rPr>
              <w:lastRenderedPageBreak/>
              <w:tab/>
            </w:r>
            <w:r w:rsidRPr="00F77575">
              <w:rPr>
                <w:rFonts w:ascii="Consolas" w:eastAsia="Consolas" w:hAnsi="Consolas"/>
                <w:sz w:val="19"/>
              </w:rPr>
              <w:tab/>
              <w:t xml:space="preserve">Scanner scan1 = </w:t>
            </w:r>
            <w:r w:rsidRPr="00F77575">
              <w:rPr>
                <w:rFonts w:ascii="Consolas" w:eastAsia="Consolas" w:hAnsi="Consolas"/>
                <w:b/>
                <w:bCs/>
                <w:sz w:val="19"/>
              </w:rPr>
              <w:t>new</w:t>
            </w:r>
            <w:r w:rsidRPr="00F77575">
              <w:rPr>
                <w:rFonts w:ascii="Consolas" w:eastAsia="Consolas" w:hAnsi="Consolas"/>
                <w:sz w:val="19"/>
              </w:rPr>
              <w:t xml:space="preserve"> Scanner(System.</w:t>
            </w:r>
            <w:r w:rsidRPr="00F77575">
              <w:rPr>
                <w:rFonts w:ascii="Consolas" w:eastAsia="Consolas" w:hAnsi="Consolas"/>
                <w:b/>
                <w:bCs/>
                <w:i/>
                <w:iCs/>
                <w:sz w:val="19"/>
              </w:rPr>
              <w:t>in</w:t>
            </w:r>
            <w:r w:rsidRPr="00F77575">
              <w:rPr>
                <w:rFonts w:ascii="Consolas" w:eastAsia="Consolas" w:hAnsi="Consolas"/>
                <w:sz w:val="19"/>
              </w:rPr>
              <w:t>);</w:t>
            </w:r>
          </w:p>
          <w:p w14:paraId="528F719C" w14:textId="77777777" w:rsidR="00F77575" w:rsidRPr="00F77575" w:rsidRDefault="00F77575" w:rsidP="00F7757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77575">
              <w:rPr>
                <w:rFonts w:ascii="Consolas" w:eastAsia="Consolas" w:hAnsi="Consolas"/>
                <w:sz w:val="19"/>
              </w:rPr>
              <w:t xml:space="preserve">        </w:t>
            </w:r>
          </w:p>
          <w:p w14:paraId="64065525" w14:textId="77777777" w:rsidR="00F77575" w:rsidRPr="00F77575" w:rsidRDefault="00F77575" w:rsidP="00F7757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77575">
              <w:rPr>
                <w:rFonts w:ascii="Consolas" w:eastAsia="Consolas" w:hAnsi="Consolas"/>
                <w:sz w:val="19"/>
              </w:rPr>
              <w:t xml:space="preserve">        </w:t>
            </w:r>
            <w:r w:rsidRPr="00F77575">
              <w:rPr>
                <w:rFonts w:ascii="Consolas" w:eastAsia="Consolas" w:hAnsi="Consolas"/>
                <w:b/>
                <w:bCs/>
                <w:sz w:val="19"/>
              </w:rPr>
              <w:t>int</w:t>
            </w:r>
            <w:r w:rsidRPr="00F77575">
              <w:rPr>
                <w:rFonts w:ascii="Consolas" w:eastAsia="Consolas" w:hAnsi="Consolas"/>
                <w:sz w:val="19"/>
              </w:rPr>
              <w:t xml:space="preserve"> s=scan1.nextInt();</w:t>
            </w:r>
          </w:p>
          <w:p w14:paraId="61FD66B9" w14:textId="77777777" w:rsidR="00F77575" w:rsidRPr="00F77575" w:rsidRDefault="00F77575" w:rsidP="00F7757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77575">
              <w:rPr>
                <w:rFonts w:ascii="Consolas" w:eastAsia="Consolas" w:hAnsi="Consolas"/>
                <w:sz w:val="19"/>
              </w:rPr>
              <w:t xml:space="preserve">        </w:t>
            </w:r>
            <w:r w:rsidRPr="00F77575">
              <w:rPr>
                <w:rFonts w:ascii="Consolas" w:eastAsia="Consolas" w:hAnsi="Consolas"/>
                <w:b/>
                <w:bCs/>
                <w:sz w:val="19"/>
              </w:rPr>
              <w:t>while</w:t>
            </w:r>
            <w:r w:rsidRPr="00F77575">
              <w:rPr>
                <w:rFonts w:ascii="Consolas" w:eastAsia="Consolas" w:hAnsi="Consolas"/>
                <w:sz w:val="19"/>
              </w:rPr>
              <w:t>( s&gt;= 10)</w:t>
            </w:r>
          </w:p>
          <w:p w14:paraId="515AB1D4" w14:textId="77777777" w:rsidR="00F77575" w:rsidRPr="00F77575" w:rsidRDefault="00F77575" w:rsidP="00F7757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77575">
              <w:rPr>
                <w:rFonts w:ascii="Consolas" w:eastAsia="Consolas" w:hAnsi="Consolas"/>
                <w:sz w:val="19"/>
              </w:rPr>
              <w:t xml:space="preserve">        {</w:t>
            </w:r>
          </w:p>
          <w:p w14:paraId="1F64FE11" w14:textId="77777777" w:rsidR="00F77575" w:rsidRPr="00F77575" w:rsidRDefault="00F77575" w:rsidP="00F7757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77575">
              <w:rPr>
                <w:rFonts w:ascii="Consolas" w:eastAsia="Consolas" w:hAnsi="Consolas"/>
                <w:sz w:val="19"/>
              </w:rPr>
              <w:t xml:space="preserve">            s = </w:t>
            </w:r>
            <w:r w:rsidRPr="00F77575">
              <w:rPr>
                <w:rFonts w:ascii="Consolas" w:eastAsia="Consolas" w:hAnsi="Consolas"/>
                <w:i/>
                <w:iCs/>
                <w:sz w:val="19"/>
              </w:rPr>
              <w:t>sumOfDigits</w:t>
            </w:r>
            <w:r w:rsidRPr="00F77575">
              <w:rPr>
                <w:rFonts w:ascii="Consolas" w:eastAsia="Consolas" w:hAnsi="Consolas"/>
                <w:sz w:val="19"/>
              </w:rPr>
              <w:t>(s);</w:t>
            </w:r>
          </w:p>
          <w:p w14:paraId="007382CF" w14:textId="77777777" w:rsidR="00F77575" w:rsidRPr="00F77575" w:rsidRDefault="00F77575" w:rsidP="00F7757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77575">
              <w:rPr>
                <w:rFonts w:ascii="Consolas" w:eastAsia="Consolas" w:hAnsi="Consolas"/>
                <w:sz w:val="19"/>
              </w:rPr>
              <w:t xml:space="preserve">            System.</w:t>
            </w:r>
            <w:r w:rsidRPr="00F77575">
              <w:rPr>
                <w:rFonts w:ascii="Consolas" w:eastAsia="Consolas" w:hAnsi="Consolas"/>
                <w:b/>
                <w:bCs/>
                <w:i/>
                <w:iCs/>
                <w:sz w:val="19"/>
              </w:rPr>
              <w:t>out</w:t>
            </w:r>
            <w:r w:rsidRPr="00F77575">
              <w:rPr>
                <w:rFonts w:ascii="Consolas" w:eastAsia="Consolas" w:hAnsi="Consolas"/>
                <w:sz w:val="19"/>
              </w:rPr>
              <w:t>.println(s);</w:t>
            </w:r>
          </w:p>
          <w:p w14:paraId="6A6DEE40" w14:textId="77777777" w:rsidR="00F77575" w:rsidRPr="00F77575" w:rsidRDefault="00F77575" w:rsidP="00F7757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77575">
              <w:rPr>
                <w:rFonts w:ascii="Consolas" w:eastAsia="Consolas" w:hAnsi="Consolas"/>
                <w:sz w:val="19"/>
              </w:rPr>
              <w:t xml:space="preserve">        }</w:t>
            </w:r>
          </w:p>
          <w:p w14:paraId="165A1027" w14:textId="77777777" w:rsidR="00F77575" w:rsidRPr="00F77575" w:rsidRDefault="00F77575" w:rsidP="00F7757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77575">
              <w:rPr>
                <w:rFonts w:ascii="Consolas" w:eastAsia="Consolas" w:hAnsi="Consolas"/>
                <w:sz w:val="19"/>
              </w:rPr>
              <w:t xml:space="preserve">        System.</w:t>
            </w:r>
            <w:r w:rsidRPr="00F77575">
              <w:rPr>
                <w:rFonts w:ascii="Consolas" w:eastAsia="Consolas" w:hAnsi="Consolas"/>
                <w:b/>
                <w:bCs/>
                <w:i/>
                <w:iCs/>
                <w:sz w:val="19"/>
              </w:rPr>
              <w:t>out</w:t>
            </w:r>
            <w:r w:rsidRPr="00F77575">
              <w:rPr>
                <w:rFonts w:ascii="Consolas" w:eastAsia="Consolas" w:hAnsi="Consolas"/>
                <w:sz w:val="19"/>
              </w:rPr>
              <w:t>.println("Digital root: "+s);</w:t>
            </w:r>
          </w:p>
          <w:p w14:paraId="182A73A0" w14:textId="77777777" w:rsidR="00F77575" w:rsidRPr="00F77575" w:rsidRDefault="00F77575" w:rsidP="00F7757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77575">
              <w:rPr>
                <w:rFonts w:ascii="Consolas" w:eastAsia="Consolas" w:hAnsi="Consolas"/>
                <w:sz w:val="19"/>
              </w:rPr>
              <w:tab/>
              <w:t xml:space="preserve">    scan1.close();</w:t>
            </w:r>
          </w:p>
          <w:p w14:paraId="2FA2713B" w14:textId="77777777" w:rsidR="00F77575" w:rsidRPr="00F77575" w:rsidRDefault="00F77575" w:rsidP="00F7757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77575">
              <w:rPr>
                <w:rFonts w:ascii="Consolas" w:eastAsia="Consolas" w:hAnsi="Consolas"/>
                <w:sz w:val="19"/>
              </w:rPr>
              <w:tab/>
              <w:t xml:space="preserve">    </w:t>
            </w:r>
          </w:p>
          <w:p w14:paraId="05DEAF71" w14:textId="6CD36376" w:rsidR="00F77575" w:rsidRPr="00F77575" w:rsidRDefault="00F77575" w:rsidP="00F7757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77575">
              <w:rPr>
                <w:rFonts w:ascii="Consolas" w:eastAsia="Consolas" w:hAnsi="Consolas"/>
                <w:sz w:val="19"/>
              </w:rPr>
              <w:t>}</w:t>
            </w:r>
          </w:p>
          <w:p w14:paraId="4AFD2EB5" w14:textId="77777777" w:rsidR="00F77575" w:rsidRPr="00F77575" w:rsidRDefault="00F77575" w:rsidP="00F7757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77575">
              <w:rPr>
                <w:rFonts w:ascii="Consolas" w:eastAsia="Consolas" w:hAnsi="Consolas"/>
                <w:sz w:val="19"/>
              </w:rPr>
              <w:tab/>
            </w:r>
          </w:p>
          <w:p w14:paraId="6DF5B97B" w14:textId="77777777" w:rsidR="00F77575" w:rsidRPr="00F77575" w:rsidRDefault="00F77575" w:rsidP="00F77575">
            <w:pPr>
              <w:spacing w:after="240"/>
              <w:rPr>
                <w:rFonts w:ascii="Consolas" w:eastAsia="Consolas" w:hAnsi="Consolas"/>
                <w:sz w:val="19"/>
              </w:rPr>
            </w:pPr>
          </w:p>
          <w:p w14:paraId="06D99AD3" w14:textId="77777777" w:rsidR="00F77575" w:rsidRPr="00F77575" w:rsidRDefault="00F77575" w:rsidP="00F7757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F77575">
              <w:rPr>
                <w:rFonts w:ascii="Consolas" w:eastAsia="Consolas" w:hAnsi="Consolas"/>
                <w:sz w:val="19"/>
              </w:rPr>
              <w:tab/>
              <w:t xml:space="preserve">   </w:t>
            </w:r>
          </w:p>
          <w:p w14:paraId="0941AA80" w14:textId="65153CEF" w:rsidR="00A34E7B" w:rsidRDefault="00A34E7B">
            <w:pPr>
              <w:spacing w:after="240"/>
            </w:pPr>
          </w:p>
          <w:p w14:paraId="3736A7CC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46D018E5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857F696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19BB9D4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E34AB9E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75A8AFAD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277E61A" w14:textId="3CB7A8CC" w:rsidR="00F77575" w:rsidRPr="00F77575" w:rsidRDefault="00000000" w:rsidP="00F77575">
            <w:pPr>
              <w:spacing w:after="240"/>
              <w:rPr>
                <w:rFonts w:eastAsia="宋体" w:hint="eastAsia"/>
                <w:lang w:eastAsia="zh-CN"/>
              </w:rPr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B84A1B7" w14:textId="2534F4DF" w:rsidR="00A34E7B" w:rsidRDefault="00A34E7B">
            <w:pPr>
              <w:spacing w:after="240"/>
            </w:pPr>
          </w:p>
        </w:tc>
      </w:tr>
    </w:tbl>
    <w:p w14:paraId="3685C4D3" w14:textId="77777777" w:rsidR="00575490" w:rsidRDefault="00575490"/>
    <w:sectPr w:rsidR="00575490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91459" w14:textId="77777777" w:rsidR="00D21EA0" w:rsidRDefault="00D21EA0">
      <w:pPr>
        <w:spacing w:after="0" w:line="240" w:lineRule="auto"/>
      </w:pPr>
      <w:r>
        <w:separator/>
      </w:r>
    </w:p>
  </w:endnote>
  <w:endnote w:type="continuationSeparator" w:id="0">
    <w:p w14:paraId="37CBE901" w14:textId="77777777" w:rsidR="00D21EA0" w:rsidRDefault="00D21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2E4A6" w14:textId="77777777" w:rsidR="00D21EA0" w:rsidRDefault="00D21EA0">
      <w:pPr>
        <w:spacing w:after="0" w:line="240" w:lineRule="auto"/>
      </w:pPr>
      <w:r>
        <w:separator/>
      </w:r>
    </w:p>
  </w:footnote>
  <w:footnote w:type="continuationSeparator" w:id="0">
    <w:p w14:paraId="0AB929F3" w14:textId="77777777" w:rsidR="00D21EA0" w:rsidRDefault="00D21E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97371" w14:textId="77777777" w:rsidR="00A34E7B" w:rsidRDefault="00000000">
    <w:pPr>
      <w:pStyle w:val="a5"/>
    </w:pPr>
    <w:r>
      <w:rPr>
        <w:rFonts w:eastAsia="Calibri"/>
        <w:b/>
        <w:sz w:val="20"/>
      </w:rPr>
      <w:t>Name: ______________________      Class: ________      Date: 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3216204">
    <w:abstractNumId w:val="8"/>
  </w:num>
  <w:num w:numId="2" w16cid:durableId="1211575508">
    <w:abstractNumId w:val="6"/>
  </w:num>
  <w:num w:numId="3" w16cid:durableId="1157527443">
    <w:abstractNumId w:val="5"/>
  </w:num>
  <w:num w:numId="4" w16cid:durableId="523173916">
    <w:abstractNumId w:val="4"/>
  </w:num>
  <w:num w:numId="5" w16cid:durableId="1524637517">
    <w:abstractNumId w:val="7"/>
  </w:num>
  <w:num w:numId="6" w16cid:durableId="2138183513">
    <w:abstractNumId w:val="3"/>
  </w:num>
  <w:num w:numId="7" w16cid:durableId="334696345">
    <w:abstractNumId w:val="2"/>
  </w:num>
  <w:num w:numId="8" w16cid:durableId="1148934421">
    <w:abstractNumId w:val="1"/>
  </w:num>
  <w:num w:numId="9" w16cid:durableId="2122142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30D"/>
    <w:rsid w:val="0015074B"/>
    <w:rsid w:val="001F08C1"/>
    <w:rsid w:val="00242C96"/>
    <w:rsid w:val="0029639D"/>
    <w:rsid w:val="002C04DC"/>
    <w:rsid w:val="00326F90"/>
    <w:rsid w:val="00376691"/>
    <w:rsid w:val="00392649"/>
    <w:rsid w:val="00575490"/>
    <w:rsid w:val="0059592B"/>
    <w:rsid w:val="0060196D"/>
    <w:rsid w:val="00654E51"/>
    <w:rsid w:val="00723FAD"/>
    <w:rsid w:val="007E62AF"/>
    <w:rsid w:val="008241EC"/>
    <w:rsid w:val="00A31085"/>
    <w:rsid w:val="00A34E7B"/>
    <w:rsid w:val="00A70B49"/>
    <w:rsid w:val="00AA1D8D"/>
    <w:rsid w:val="00AE336C"/>
    <w:rsid w:val="00B47730"/>
    <w:rsid w:val="00B54A41"/>
    <w:rsid w:val="00B6643C"/>
    <w:rsid w:val="00C25018"/>
    <w:rsid w:val="00C54836"/>
    <w:rsid w:val="00CB0664"/>
    <w:rsid w:val="00D21EA0"/>
    <w:rsid w:val="00DA36F2"/>
    <w:rsid w:val="00E26F0A"/>
    <w:rsid w:val="00EF1B6F"/>
    <w:rsid w:val="00F77575"/>
    <w:rsid w:val="00FC693F"/>
    <w:rsid w:val="00FD2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623DD6"/>
  <w14:defaultImageDpi w14:val="300"/>
  <w15:docId w15:val="{3E3EACF6-2C73-45A0-B0C0-4CC3A0350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semiHidden/>
    <w:unhideWhenUsed/>
    <w:rsid w:val="0037669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676</TotalTime>
  <Pages>1</Pages>
  <Words>1382</Words>
  <Characters>6953</Characters>
  <Application>Microsoft Office Word</Application>
  <DocSecurity>0</DocSecurity>
  <Lines>463</Lines>
  <Paragraphs>347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Evelyn Zhou Guanyi</cp:lastModifiedBy>
  <cp:revision>8</cp:revision>
  <dcterms:created xsi:type="dcterms:W3CDTF">2013-12-23T23:15:00Z</dcterms:created>
  <dcterms:modified xsi:type="dcterms:W3CDTF">2026-10-12T13:34:00Z</dcterms:modified>
  <cp:category/>
</cp:coreProperties>
</file>