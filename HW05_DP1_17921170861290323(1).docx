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CE30" w14:textId="77777777" w:rsidR="00F651C8" w:rsidRDefault="00000000">
      <w:pPr>
        <w:jc w:val="center"/>
      </w:pPr>
      <w:r>
        <w:rPr>
          <w:rFonts w:eastAsia="Calibri"/>
          <w:b/>
          <w:sz w:val="32"/>
        </w:rPr>
        <w:t>Homework 20261022</w:t>
      </w:r>
    </w:p>
    <w:p w14:paraId="5391D849" w14:textId="77777777" w:rsidR="00F651C8" w:rsidRDefault="00000000">
      <w:pPr>
        <w:jc w:val="center"/>
      </w:pPr>
      <w:r>
        <w:rPr>
          <w:rFonts w:eastAsia="Calibri"/>
          <w:i/>
          <w:color w:val="3C3C3C"/>
          <w:sz w:val="21"/>
        </w:rPr>
        <w:t>IB Computer Science  —  B2.2 Data structures</w:t>
      </w:r>
    </w:p>
    <w:p w14:paraId="1D2358FD" w14:textId="77777777" w:rsidR="00F651C8" w:rsidRDefault="00000000">
      <w:pPr>
        <w:jc w:val="center"/>
      </w:pPr>
      <w:r>
        <w:rPr>
          <w:rFonts w:eastAsia="Calibri"/>
          <w:i/>
          <w:color w:val="3C3C3C"/>
          <w:sz w:val="21"/>
        </w:rPr>
        <w:t>One-dimensional arrays: declaration · indexing · traversal     ·     Revision: variables · control structures · methods</w:t>
      </w:r>
    </w:p>
    <w:p w14:paraId="7019AE09" w14:textId="77777777" w:rsidR="00F651C8" w:rsidRDefault="00000000">
      <w:pPr>
        <w:jc w:val="center"/>
      </w:pPr>
      <w:r>
        <w:rPr>
          <w:rFonts w:eastAsia="Calibri"/>
          <w:i/>
          <w:color w:val="3C3C3C"/>
          <w:sz w:val="21"/>
        </w:rPr>
        <w:t>Due: 2026-10-22        Suggested time: 60 minutes        Maximum mark: 100</w:t>
      </w:r>
    </w:p>
    <w:p w14:paraId="24367E17" w14:textId="77777777" w:rsidR="00F651C8" w:rsidRDefault="00000000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599004B5" w14:textId="77777777" w:rsidR="00F651C8" w:rsidRDefault="00000000">
      <w:pPr>
        <w:spacing w:before="160" w:after="40"/>
      </w:pPr>
      <w:r>
        <w:rPr>
          <w:rFonts w:eastAsia="Calibri"/>
          <w:b/>
          <w:sz w:val="23"/>
        </w:rPr>
        <w:t>Q1  (14 marks)   [Easy] — Arrays: declaration, indexing and length</w:t>
      </w:r>
    </w:p>
    <w:p w14:paraId="0511711E" w14:textId="77777777" w:rsidR="00F651C8" w:rsidRDefault="00000000">
      <w:pPr>
        <w:spacing w:after="40"/>
      </w:pPr>
      <w:r>
        <w:rPr>
          <w:rFonts w:eastAsia="Calibri"/>
        </w:rPr>
        <w:t>The following array is declared and initialised.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29C24215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D4BD1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int[] scores = {72, 45, 90, 61, 38};</w:t>
            </w:r>
          </w:p>
        </w:tc>
      </w:tr>
    </w:tbl>
    <w:p w14:paraId="1C6DD91A" w14:textId="77777777" w:rsidR="00F651C8" w:rsidRDefault="00000000">
      <w:pPr>
        <w:spacing w:after="40"/>
      </w:pPr>
      <w:r>
        <w:rPr>
          <w:rFonts w:eastAsia="Calibri"/>
        </w:rPr>
        <w:t>(a)   (3 marks)   State the value of each of the following.</w:t>
      </w:r>
    </w:p>
    <w:p w14:paraId="3D2E7A23" w14:textId="77777777" w:rsidR="00F651C8" w:rsidRDefault="00000000">
      <w:pPr>
        <w:spacing w:after="20"/>
        <w:ind w:left="720" w:hanging="317"/>
      </w:pPr>
      <w:r>
        <w:rPr>
          <w:rFonts w:eastAsia="Calibri"/>
        </w:rPr>
        <w:t>•  scores[0]</w:t>
      </w:r>
    </w:p>
    <w:p w14:paraId="3B105354" w14:textId="77777777" w:rsidR="00F651C8" w:rsidRDefault="00000000">
      <w:pPr>
        <w:spacing w:after="20"/>
        <w:ind w:left="720" w:hanging="317"/>
      </w:pPr>
      <w:r>
        <w:rPr>
          <w:rFonts w:eastAsia="Calibri"/>
        </w:rPr>
        <w:t>•  scores[3]</w:t>
      </w:r>
    </w:p>
    <w:p w14:paraId="7C598358" w14:textId="77777777" w:rsidR="00F651C8" w:rsidRDefault="00000000">
      <w:pPr>
        <w:spacing w:after="20"/>
        <w:ind w:left="720" w:hanging="317"/>
      </w:pPr>
      <w:r>
        <w:rPr>
          <w:rFonts w:eastAsia="Calibri"/>
        </w:rPr>
        <w:t>•  scores.length</w:t>
      </w:r>
    </w:p>
    <w:p w14:paraId="1110D243" w14:textId="387493E9" w:rsidR="00F651C8" w:rsidRPr="002C4941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2C4941">
        <w:rPr>
          <w:rFonts w:eastAsia="宋体" w:hint="eastAsia"/>
          <w:sz w:val="18"/>
          <w:lang w:eastAsia="zh-CN"/>
        </w:rPr>
        <w:t>72</w:t>
      </w:r>
    </w:p>
    <w:p w14:paraId="4D5F2197" w14:textId="2197BD21" w:rsidR="00F651C8" w:rsidRPr="002C4941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2C4941">
        <w:rPr>
          <w:rFonts w:eastAsia="宋体" w:hint="eastAsia"/>
          <w:sz w:val="18"/>
          <w:lang w:eastAsia="zh-CN"/>
        </w:rPr>
        <w:t>61</w:t>
      </w:r>
    </w:p>
    <w:p w14:paraId="5598821C" w14:textId="553F5F19" w:rsidR="00F651C8" w:rsidRPr="002C4941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2C4941">
        <w:rPr>
          <w:rFonts w:eastAsia="宋体" w:hint="eastAsia"/>
          <w:sz w:val="18"/>
          <w:lang w:eastAsia="zh-CN"/>
        </w:rPr>
        <w:t>5</w:t>
      </w:r>
    </w:p>
    <w:p w14:paraId="56C4475C" w14:textId="77777777" w:rsidR="00F651C8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2F2706F" w14:textId="77777777" w:rsidR="00F651C8" w:rsidRDefault="00000000">
      <w:pPr>
        <w:spacing w:after="40"/>
      </w:pPr>
      <w:r>
        <w:rPr>
          <w:rFonts w:eastAsia="Calibri"/>
        </w:rPr>
        <w:t>(b)   (4 marks)   State the exact output of each of the following statements.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44B5AE2C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02E42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System.out.println(scores[1]);</w:t>
            </w:r>
          </w:p>
          <w:p w14:paraId="728B954E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System.out.println(scores[2] + scores[4]);</w:t>
            </w:r>
          </w:p>
          <w:p w14:paraId="6FEBD0C9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System.out.println("n = " + scores.length);</w:t>
            </w:r>
          </w:p>
        </w:tc>
      </w:tr>
    </w:tbl>
    <w:p w14:paraId="08E7B145" w14:textId="004FD70A" w:rsidR="00F651C8" w:rsidRPr="002C4941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2C4941">
        <w:rPr>
          <w:rFonts w:eastAsia="宋体" w:hint="eastAsia"/>
          <w:sz w:val="18"/>
          <w:lang w:eastAsia="zh-CN"/>
        </w:rPr>
        <w:t>45</w:t>
      </w:r>
    </w:p>
    <w:p w14:paraId="3B884B08" w14:textId="102B1E0C" w:rsidR="00F651C8" w:rsidRPr="002C4941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2C4941">
        <w:rPr>
          <w:rFonts w:eastAsia="宋体" w:hint="eastAsia"/>
          <w:sz w:val="18"/>
          <w:lang w:eastAsia="zh-CN"/>
        </w:rPr>
        <w:t>128</w:t>
      </w:r>
    </w:p>
    <w:p w14:paraId="76B336C3" w14:textId="12E97D38" w:rsidR="00F651C8" w:rsidRPr="002C4941" w:rsidRDefault="002C4941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n= 5</w:t>
      </w:r>
    </w:p>
    <w:p w14:paraId="5448D445" w14:textId="77777777" w:rsidR="00F651C8" w:rsidRDefault="00000000">
      <w:pPr>
        <w:spacing w:after="40"/>
      </w:pPr>
      <w:r>
        <w:rPr>
          <w:rFonts w:eastAsia="Calibri"/>
        </w:rPr>
        <w:t xml:space="preserve">(c)   (4 marks)   The program is changed so that the last statement prints </w:t>
      </w:r>
      <w:r>
        <w:rPr>
          <w:rFonts w:ascii="Consolas" w:eastAsia="Consolas" w:hAnsi="Consolas"/>
          <w:sz w:val="21"/>
        </w:rPr>
        <w:t>scores[5]</w:t>
      </w:r>
      <w:r>
        <w:rPr>
          <w:rFonts w:eastAsia="Calibri"/>
        </w:rPr>
        <w:t>. Describe what happens when the program is run, and name the type of error.</w:t>
      </w:r>
    </w:p>
    <w:p w14:paraId="08304319" w14:textId="2E0350D5" w:rsidR="00F651C8" w:rsidRDefault="00F651C8">
      <w:pPr>
        <w:spacing w:after="240"/>
      </w:pPr>
    </w:p>
    <w:p w14:paraId="09CE3EB8" w14:textId="101867FB" w:rsidR="00903724" w:rsidRDefault="00000000" w:rsidP="00903724">
      <w:pPr>
        <w:spacing w:after="240"/>
        <w:rPr>
          <w:rFonts w:eastAsia="宋体" w:hint="eastAsia"/>
          <w:sz w:val="21"/>
          <w:szCs w:val="28"/>
          <w:lang w:eastAsia="zh-CN"/>
        </w:rPr>
      </w:pPr>
      <w:r>
        <w:rPr>
          <w:rFonts w:eastAsia="Calibri"/>
          <w:sz w:val="18"/>
        </w:rPr>
        <w:t xml:space="preserve"> </w:t>
      </w:r>
      <w:r w:rsidR="00903724" w:rsidRPr="00903724">
        <w:rPr>
          <w:rFonts w:eastAsia="宋体" w:hint="eastAsia"/>
          <w:sz w:val="21"/>
          <w:szCs w:val="28"/>
          <w:lang w:eastAsia="zh-CN"/>
        </w:rPr>
        <w:t xml:space="preserve">Runtime error. </w:t>
      </w:r>
      <w:r w:rsidR="00903724" w:rsidRPr="00903724">
        <w:rPr>
          <w:rFonts w:eastAsia="宋体"/>
          <w:sz w:val="21"/>
          <w:szCs w:val="28"/>
          <w:lang w:eastAsia="zh-CN"/>
        </w:rPr>
        <w:t>The</w:t>
      </w:r>
      <w:r w:rsidR="00903724" w:rsidRPr="00903724">
        <w:rPr>
          <w:rFonts w:eastAsia="宋体" w:hint="eastAsia"/>
          <w:sz w:val="21"/>
          <w:szCs w:val="28"/>
          <w:lang w:eastAsia="zh-CN"/>
        </w:rPr>
        <w:t xml:space="preserve"> program will crash when running this incorrect line.</w:t>
      </w:r>
      <w:r w:rsidR="00710229">
        <w:rPr>
          <w:rFonts w:eastAsia="宋体" w:hint="eastAsia"/>
          <w:sz w:val="21"/>
          <w:szCs w:val="28"/>
          <w:lang w:eastAsia="zh-CN"/>
        </w:rPr>
        <w:t xml:space="preserve"> Index 5 is out of boundary.</w:t>
      </w:r>
    </w:p>
    <w:p w14:paraId="6DAB3861" w14:textId="7C6D3727" w:rsidR="00F651C8" w:rsidRDefault="00F651C8">
      <w:pPr>
        <w:spacing w:after="240"/>
        <w:rPr>
          <w:lang w:eastAsia="zh-CN"/>
        </w:rPr>
      </w:pPr>
    </w:p>
    <w:p w14:paraId="5C9ED4B4" w14:textId="77777777" w:rsidR="00F651C8" w:rsidRDefault="00000000">
      <w:pPr>
        <w:spacing w:after="40"/>
      </w:pPr>
      <w:r>
        <w:rPr>
          <w:rFonts w:eastAsia="Calibri"/>
        </w:rPr>
        <w:lastRenderedPageBreak/>
        <w:t xml:space="preserve">(d)   (3 marks)   Write </w:t>
      </w:r>
      <w:r>
        <w:rPr>
          <w:rFonts w:eastAsia="Calibri"/>
          <w:b/>
        </w:rPr>
        <w:t>one</w:t>
      </w:r>
      <w:r>
        <w:rPr>
          <w:rFonts w:eastAsia="Calibri"/>
        </w:rPr>
        <w:t xml:space="preserve"> Java statement that declares a </w:t>
      </w:r>
      <w:r>
        <w:rPr>
          <w:rFonts w:ascii="Consolas" w:eastAsia="Consolas" w:hAnsi="Consolas"/>
          <w:sz w:val="21"/>
        </w:rPr>
        <w:t>double</w:t>
      </w:r>
      <w:r>
        <w:rPr>
          <w:rFonts w:eastAsia="Calibri"/>
        </w:rPr>
        <w:t xml:space="preserve"> array called </w:t>
      </w:r>
      <w:r>
        <w:rPr>
          <w:rFonts w:ascii="Consolas" w:eastAsia="Consolas" w:hAnsi="Consolas"/>
          <w:sz w:val="21"/>
        </w:rPr>
        <w:t>temps</w:t>
      </w:r>
      <w:r>
        <w:rPr>
          <w:rFonts w:eastAsia="Calibri"/>
        </w:rPr>
        <w:t xml:space="preserve"> with </w:t>
      </w:r>
      <w:r>
        <w:rPr>
          <w:rFonts w:eastAsia="Calibri"/>
          <w:b/>
        </w:rPr>
        <w:t>8</w:t>
      </w:r>
      <w:r>
        <w:rPr>
          <w:rFonts w:eastAsia="Calibri"/>
        </w:rPr>
        <w:t xml:space="preserve"> elements and creates it.</w:t>
      </w:r>
    </w:p>
    <w:p w14:paraId="5452D3C8" w14:textId="2FC1E84D" w:rsidR="00F651C8" w:rsidRPr="00903724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903724">
        <w:rPr>
          <w:rFonts w:eastAsia="宋体" w:hint="eastAsia"/>
          <w:sz w:val="18"/>
          <w:lang w:eastAsia="zh-CN"/>
        </w:rPr>
        <w:t>double[] temps</w:t>
      </w:r>
      <w:r w:rsidR="00710229">
        <w:rPr>
          <w:rFonts w:eastAsia="宋体" w:hint="eastAsia"/>
          <w:sz w:val="18"/>
          <w:lang w:eastAsia="zh-CN"/>
        </w:rPr>
        <w:t xml:space="preserve"> </w:t>
      </w:r>
      <w:r w:rsidR="00903724">
        <w:rPr>
          <w:rFonts w:eastAsia="宋体" w:hint="eastAsia"/>
          <w:sz w:val="18"/>
          <w:lang w:eastAsia="zh-CN"/>
        </w:rPr>
        <w:t>=</w:t>
      </w:r>
      <w:r w:rsidR="00710229">
        <w:rPr>
          <w:rFonts w:eastAsia="宋体" w:hint="eastAsia"/>
          <w:sz w:val="18"/>
          <w:lang w:eastAsia="zh-CN"/>
        </w:rPr>
        <w:t xml:space="preserve"> </w:t>
      </w:r>
      <w:r w:rsidR="00903724">
        <w:rPr>
          <w:rFonts w:eastAsia="宋体" w:hint="eastAsia"/>
          <w:sz w:val="18"/>
          <w:lang w:eastAsia="zh-CN"/>
        </w:rPr>
        <w:t>new double[8];</w:t>
      </w:r>
    </w:p>
    <w:p w14:paraId="08938A0F" w14:textId="7B82032C" w:rsidR="00F651C8" w:rsidRDefault="00F651C8">
      <w:pPr>
        <w:spacing w:after="240"/>
      </w:pPr>
    </w:p>
    <w:p w14:paraId="1F24123B" w14:textId="77777777" w:rsidR="00F651C8" w:rsidRDefault="00000000">
      <w:pPr>
        <w:spacing w:before="160" w:after="40"/>
      </w:pPr>
      <w:r>
        <w:rPr>
          <w:rFonts w:eastAsia="Calibri"/>
          <w:b/>
          <w:sz w:val="23"/>
        </w:rPr>
        <w:t>Q2  (14 marks)   [Medium] — Tracing a loop that changes the elements</w:t>
      </w:r>
    </w:p>
    <w:p w14:paraId="45DC1E6D" w14:textId="77777777" w:rsidR="00F651C8" w:rsidRDefault="00000000">
      <w:pPr>
        <w:spacing w:after="40"/>
      </w:pPr>
      <w:r>
        <w:rPr>
          <w:rFonts w:eastAsia="Calibri"/>
        </w:rPr>
        <w:t>The following program is executed.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21E0DA5E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80FE5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Square {</w:t>
            </w:r>
          </w:p>
          <w:p w14:paraId="06D684EF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6EB675E6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int[] a = {5, 2, 8, 3};</w:t>
            </w:r>
          </w:p>
          <w:p w14:paraId="68D5F7C8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for (int i = 0; i &lt; a.length; i++) {</w:t>
            </w:r>
          </w:p>
          <w:p w14:paraId="738F9DFA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a[i] = a[i] * a[i];</w:t>
            </w:r>
          </w:p>
          <w:p w14:paraId="67AC765B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5E4568AF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System.out.println(a[1] + " " + a[3]);</w:t>
            </w:r>
          </w:p>
          <w:p w14:paraId="27CDE36F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System.out.println(a[a.length - 1]);</w:t>
            </w:r>
          </w:p>
          <w:p w14:paraId="209AD558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EF75766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4A261ACB" w14:textId="77777777" w:rsidR="00F651C8" w:rsidRDefault="00000000">
      <w:pPr>
        <w:keepNext/>
        <w:spacing w:after="40"/>
      </w:pPr>
      <w:r>
        <w:rPr>
          <w:rFonts w:eastAsia="Calibri"/>
        </w:rPr>
        <w:t>(a)   (8 marks)   Complete the trace table. The first row has been done for you.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36"/>
        <w:gridCol w:w="1436"/>
        <w:gridCol w:w="1436"/>
        <w:gridCol w:w="1436"/>
        <w:gridCol w:w="1436"/>
        <w:gridCol w:w="1436"/>
      </w:tblGrid>
      <w:tr w:rsidR="00F651C8" w14:paraId="1132F149" w14:textId="77777777" w:rsidTr="00537B11">
        <w:trPr>
          <w:cantSplit/>
          <w:trHeight w:val="285"/>
        </w:trPr>
        <w:tc>
          <w:tcPr>
            <w:tcW w:w="1436" w:type="dxa"/>
          </w:tcPr>
          <w:p w14:paraId="32DEC500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i</w:t>
            </w:r>
          </w:p>
        </w:tc>
        <w:tc>
          <w:tcPr>
            <w:tcW w:w="1436" w:type="dxa"/>
          </w:tcPr>
          <w:p w14:paraId="27385004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a[0]</w:t>
            </w:r>
          </w:p>
        </w:tc>
        <w:tc>
          <w:tcPr>
            <w:tcW w:w="1436" w:type="dxa"/>
          </w:tcPr>
          <w:p w14:paraId="36627A14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a[1]</w:t>
            </w:r>
          </w:p>
        </w:tc>
        <w:tc>
          <w:tcPr>
            <w:tcW w:w="1436" w:type="dxa"/>
          </w:tcPr>
          <w:p w14:paraId="7AF215D2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a[2]</w:t>
            </w:r>
          </w:p>
        </w:tc>
        <w:tc>
          <w:tcPr>
            <w:tcW w:w="1436" w:type="dxa"/>
          </w:tcPr>
          <w:p w14:paraId="343C2136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a[3]</w:t>
            </w:r>
          </w:p>
        </w:tc>
        <w:tc>
          <w:tcPr>
            <w:tcW w:w="1436" w:type="dxa"/>
          </w:tcPr>
          <w:p w14:paraId="01D2DB47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:rsidR="00F651C8" w14:paraId="144EE40B" w14:textId="77777777" w:rsidTr="00537B11">
        <w:trPr>
          <w:cantSplit/>
          <w:trHeight w:val="588"/>
        </w:trPr>
        <w:tc>
          <w:tcPr>
            <w:tcW w:w="1436" w:type="dxa"/>
          </w:tcPr>
          <w:p w14:paraId="6A5F43BA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before the loop</w:t>
            </w:r>
          </w:p>
        </w:tc>
        <w:tc>
          <w:tcPr>
            <w:tcW w:w="1436" w:type="dxa"/>
          </w:tcPr>
          <w:p w14:paraId="63B62EFA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5</w:t>
            </w:r>
          </w:p>
        </w:tc>
        <w:tc>
          <w:tcPr>
            <w:tcW w:w="1436" w:type="dxa"/>
          </w:tcPr>
          <w:p w14:paraId="5F35290D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2</w:t>
            </w:r>
          </w:p>
        </w:tc>
        <w:tc>
          <w:tcPr>
            <w:tcW w:w="1436" w:type="dxa"/>
          </w:tcPr>
          <w:p w14:paraId="1574B7B5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8</w:t>
            </w:r>
          </w:p>
        </w:tc>
        <w:tc>
          <w:tcPr>
            <w:tcW w:w="1436" w:type="dxa"/>
          </w:tcPr>
          <w:p w14:paraId="39B86861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3</w:t>
            </w:r>
          </w:p>
        </w:tc>
        <w:tc>
          <w:tcPr>
            <w:tcW w:w="1436" w:type="dxa"/>
          </w:tcPr>
          <w:p w14:paraId="728931F8" w14:textId="77777777" w:rsidR="00F651C8" w:rsidRDefault="00F651C8">
            <w:pPr>
              <w:keepNext/>
            </w:pPr>
          </w:p>
        </w:tc>
      </w:tr>
      <w:tr w:rsidR="00537B11" w14:paraId="595A522A" w14:textId="77777777" w:rsidTr="00537B11">
        <w:trPr>
          <w:cantSplit/>
          <w:trHeight w:val="271"/>
        </w:trPr>
        <w:tc>
          <w:tcPr>
            <w:tcW w:w="1436" w:type="dxa"/>
          </w:tcPr>
          <w:p w14:paraId="0625F30D" w14:textId="790F04AC" w:rsidR="00537B11" w:rsidRPr="00537B11" w:rsidRDefault="00537B11">
            <w:pPr>
              <w:keepNext/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0</w:t>
            </w:r>
          </w:p>
        </w:tc>
        <w:tc>
          <w:tcPr>
            <w:tcW w:w="1436" w:type="dxa"/>
          </w:tcPr>
          <w:p w14:paraId="78E9F43D" w14:textId="19AFD16D" w:rsidR="00537B11" w:rsidRPr="00537B11" w:rsidRDefault="00537B11">
            <w:pPr>
              <w:keepNext/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25</w:t>
            </w:r>
          </w:p>
        </w:tc>
        <w:tc>
          <w:tcPr>
            <w:tcW w:w="1436" w:type="dxa"/>
          </w:tcPr>
          <w:p w14:paraId="424BC30B" w14:textId="0901F135" w:rsidR="00537B11" w:rsidRPr="00537B11" w:rsidRDefault="00537B11">
            <w:pPr>
              <w:keepNext/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2</w:t>
            </w:r>
          </w:p>
        </w:tc>
        <w:tc>
          <w:tcPr>
            <w:tcW w:w="1436" w:type="dxa"/>
          </w:tcPr>
          <w:p w14:paraId="6F8652A3" w14:textId="2A8F30FB" w:rsidR="00537B11" w:rsidRPr="00537B11" w:rsidRDefault="00537B11">
            <w:pPr>
              <w:keepNext/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8</w:t>
            </w:r>
          </w:p>
        </w:tc>
        <w:tc>
          <w:tcPr>
            <w:tcW w:w="1436" w:type="dxa"/>
          </w:tcPr>
          <w:p w14:paraId="0F1D28A9" w14:textId="5256E5E6" w:rsidR="00537B11" w:rsidRPr="00537B11" w:rsidRDefault="00537B11">
            <w:pPr>
              <w:keepNext/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3</w:t>
            </w:r>
          </w:p>
        </w:tc>
        <w:tc>
          <w:tcPr>
            <w:tcW w:w="1436" w:type="dxa"/>
          </w:tcPr>
          <w:p w14:paraId="6CAD8F2B" w14:textId="77777777" w:rsidR="00537B11" w:rsidRDefault="00537B11">
            <w:pPr>
              <w:keepNext/>
            </w:pPr>
          </w:p>
        </w:tc>
      </w:tr>
      <w:tr w:rsidR="00F651C8" w14:paraId="5027D1B6" w14:textId="77777777" w:rsidTr="00537B11">
        <w:trPr>
          <w:cantSplit/>
          <w:trHeight w:val="313"/>
        </w:trPr>
        <w:tc>
          <w:tcPr>
            <w:tcW w:w="1436" w:type="dxa"/>
          </w:tcPr>
          <w:p w14:paraId="318F31AB" w14:textId="6A843AD8" w:rsidR="00F651C8" w:rsidRPr="00903724" w:rsidRDefault="00903724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436" w:type="dxa"/>
          </w:tcPr>
          <w:p w14:paraId="5D714563" w14:textId="418D3B48" w:rsidR="00F651C8" w:rsidRPr="00903724" w:rsidRDefault="00537B11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25</w:t>
            </w:r>
          </w:p>
        </w:tc>
        <w:tc>
          <w:tcPr>
            <w:tcW w:w="1436" w:type="dxa"/>
          </w:tcPr>
          <w:p w14:paraId="5D7FBFC1" w14:textId="1E2CEDAE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436" w:type="dxa"/>
          </w:tcPr>
          <w:p w14:paraId="08EC3252" w14:textId="3CA6FAE3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  <w:tc>
          <w:tcPr>
            <w:tcW w:w="1436" w:type="dxa"/>
          </w:tcPr>
          <w:p w14:paraId="68533A25" w14:textId="6CF3A5A9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36" w:type="dxa"/>
          </w:tcPr>
          <w:p w14:paraId="5BEA8CC9" w14:textId="77777777" w:rsidR="00F651C8" w:rsidRDefault="00F651C8">
            <w:pPr>
              <w:keepNext/>
            </w:pPr>
          </w:p>
        </w:tc>
      </w:tr>
      <w:tr w:rsidR="00F651C8" w14:paraId="115228C3" w14:textId="77777777" w:rsidTr="00537B11">
        <w:trPr>
          <w:cantSplit/>
          <w:trHeight w:val="306"/>
        </w:trPr>
        <w:tc>
          <w:tcPr>
            <w:tcW w:w="1436" w:type="dxa"/>
          </w:tcPr>
          <w:p w14:paraId="22A51307" w14:textId="5A27445F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436" w:type="dxa"/>
          </w:tcPr>
          <w:p w14:paraId="31D7BA34" w14:textId="65C46655" w:rsidR="00F651C8" w:rsidRPr="00F0553C" w:rsidRDefault="00537B11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25</w:t>
            </w:r>
          </w:p>
        </w:tc>
        <w:tc>
          <w:tcPr>
            <w:tcW w:w="1436" w:type="dxa"/>
          </w:tcPr>
          <w:p w14:paraId="3C0F1B62" w14:textId="7CA22054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436" w:type="dxa"/>
          </w:tcPr>
          <w:p w14:paraId="2A9A44D0" w14:textId="2ABA5894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64</w:t>
            </w:r>
          </w:p>
        </w:tc>
        <w:tc>
          <w:tcPr>
            <w:tcW w:w="1436" w:type="dxa"/>
          </w:tcPr>
          <w:p w14:paraId="7B4E9A9A" w14:textId="49E4E9E0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36" w:type="dxa"/>
          </w:tcPr>
          <w:p w14:paraId="118E0B3F" w14:textId="77777777" w:rsidR="00F651C8" w:rsidRDefault="00F651C8">
            <w:pPr>
              <w:keepNext/>
            </w:pPr>
          </w:p>
        </w:tc>
      </w:tr>
      <w:tr w:rsidR="00F651C8" w14:paraId="4E85293D" w14:textId="77777777" w:rsidTr="00537B11">
        <w:trPr>
          <w:cantSplit/>
          <w:trHeight w:val="313"/>
        </w:trPr>
        <w:tc>
          <w:tcPr>
            <w:tcW w:w="1436" w:type="dxa"/>
          </w:tcPr>
          <w:p w14:paraId="17F26F26" w14:textId="6DED147C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436" w:type="dxa"/>
          </w:tcPr>
          <w:p w14:paraId="4A9EC205" w14:textId="25FD898F" w:rsidR="00F651C8" w:rsidRPr="00F0553C" w:rsidRDefault="00537B11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25</w:t>
            </w:r>
          </w:p>
        </w:tc>
        <w:tc>
          <w:tcPr>
            <w:tcW w:w="1436" w:type="dxa"/>
          </w:tcPr>
          <w:p w14:paraId="47862304" w14:textId="63A576E6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436" w:type="dxa"/>
          </w:tcPr>
          <w:p w14:paraId="7FFA2B30" w14:textId="72DB0A85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64</w:t>
            </w:r>
          </w:p>
        </w:tc>
        <w:tc>
          <w:tcPr>
            <w:tcW w:w="1436" w:type="dxa"/>
          </w:tcPr>
          <w:p w14:paraId="3B57CF5E" w14:textId="582F91CB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</w:p>
        </w:tc>
        <w:tc>
          <w:tcPr>
            <w:tcW w:w="1436" w:type="dxa"/>
          </w:tcPr>
          <w:p w14:paraId="32BB1799" w14:textId="77777777" w:rsidR="00F651C8" w:rsidRDefault="00F651C8">
            <w:pPr>
              <w:keepNext/>
            </w:pPr>
          </w:p>
        </w:tc>
      </w:tr>
      <w:tr w:rsidR="00F651C8" w14:paraId="6D9AA00C" w14:textId="77777777" w:rsidTr="00537B11">
        <w:trPr>
          <w:cantSplit/>
          <w:trHeight w:val="626"/>
        </w:trPr>
        <w:tc>
          <w:tcPr>
            <w:tcW w:w="1436" w:type="dxa"/>
          </w:tcPr>
          <w:p w14:paraId="658BEF23" w14:textId="4211A389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 w:rsidRPr="00BC77B1">
              <w:rPr>
                <w:rFonts w:eastAsia="宋体"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1436" w:type="dxa"/>
          </w:tcPr>
          <w:p w14:paraId="4461F3B9" w14:textId="130C31BE" w:rsidR="00F651C8" w:rsidRPr="00F0553C" w:rsidRDefault="00537B11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25</w:t>
            </w:r>
          </w:p>
        </w:tc>
        <w:tc>
          <w:tcPr>
            <w:tcW w:w="1436" w:type="dxa"/>
          </w:tcPr>
          <w:p w14:paraId="7CCFCA28" w14:textId="3DB9BD6A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436" w:type="dxa"/>
          </w:tcPr>
          <w:p w14:paraId="4A8B6B73" w14:textId="5246DF36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64</w:t>
            </w:r>
          </w:p>
        </w:tc>
        <w:tc>
          <w:tcPr>
            <w:tcW w:w="1436" w:type="dxa"/>
          </w:tcPr>
          <w:p w14:paraId="61A5EBA0" w14:textId="03EDFA01" w:rsidR="00F651C8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</w:p>
        </w:tc>
        <w:tc>
          <w:tcPr>
            <w:tcW w:w="1436" w:type="dxa"/>
          </w:tcPr>
          <w:p w14:paraId="44ED5250" w14:textId="77777777" w:rsidR="00F651C8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4 9</w:t>
            </w:r>
          </w:p>
          <w:p w14:paraId="354D3297" w14:textId="5F7BA70B" w:rsidR="00F0553C" w:rsidRPr="00F0553C" w:rsidRDefault="00F0553C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</w:p>
        </w:tc>
      </w:tr>
    </w:tbl>
    <w:p w14:paraId="40A4EC68" w14:textId="77777777" w:rsidR="00F651C8" w:rsidRDefault="00000000">
      <w:pPr>
        <w:spacing w:after="40"/>
      </w:pPr>
      <w:r>
        <w:rPr>
          <w:rFonts w:eastAsia="Calibri"/>
        </w:rPr>
        <w:t xml:space="preserve">(b)   (3 marks)   State the exact output of the program — </w:t>
      </w:r>
      <w:r w:rsidRPr="00E30145">
        <w:rPr>
          <w:rFonts w:eastAsia="Calibri"/>
        </w:rPr>
        <w:t>including how many lines it contains.</w:t>
      </w:r>
    </w:p>
    <w:p w14:paraId="120E264E" w14:textId="59D9AD74" w:rsidR="00F651C8" w:rsidRDefault="00F0553C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4 9</w:t>
      </w:r>
    </w:p>
    <w:p w14:paraId="41C2BCEE" w14:textId="66D6CF40" w:rsidR="00F0553C" w:rsidRPr="00F0553C" w:rsidRDefault="00F0553C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9</w:t>
      </w:r>
    </w:p>
    <w:p w14:paraId="0A42D17B" w14:textId="54B9B62A" w:rsidR="00F651C8" w:rsidRPr="00710229" w:rsidRDefault="00BC77B1" w:rsidP="00710229">
      <w:pPr>
        <w:spacing w:after="240"/>
        <w:rPr>
          <w:rFonts w:eastAsia="宋体" w:hint="eastAsia"/>
          <w:lang w:eastAsia="zh-CN"/>
        </w:rPr>
      </w:pPr>
      <w:r w:rsidRPr="00710229">
        <w:rPr>
          <w:rFonts w:eastAsia="Calibri"/>
          <w:sz w:val="18"/>
        </w:rPr>
        <w:t>There are 2 lines of output.</w:t>
      </w:r>
    </w:p>
    <w:p w14:paraId="406B0F4F" w14:textId="77777777" w:rsidR="00F651C8" w:rsidRDefault="00000000">
      <w:pPr>
        <w:spacing w:after="40"/>
      </w:pPr>
      <w:r>
        <w:rPr>
          <w:rFonts w:eastAsia="Calibri"/>
        </w:rPr>
        <w:t xml:space="preserve">(c)   (3 marks)   The body of the loop never mentions </w:t>
      </w:r>
      <w:r>
        <w:rPr>
          <w:rFonts w:ascii="Consolas" w:eastAsia="Consolas" w:hAnsi="Consolas"/>
          <w:sz w:val="21"/>
        </w:rPr>
        <w:t>a[0]</w:t>
      </w:r>
      <w:r>
        <w:rPr>
          <w:rFonts w:eastAsia="Calibri"/>
        </w:rPr>
        <w:t xml:space="preserve">, yet the value of </w:t>
      </w:r>
      <w:r>
        <w:rPr>
          <w:rFonts w:ascii="Consolas" w:eastAsia="Consolas" w:hAnsi="Consolas"/>
          <w:sz w:val="21"/>
        </w:rPr>
        <w:t>a[0]</w:t>
      </w:r>
      <w:r>
        <w:rPr>
          <w:rFonts w:eastAsia="Calibri"/>
        </w:rPr>
        <w:t xml:space="preserve"> becomes 25. Explain how this happens.</w:t>
      </w:r>
    </w:p>
    <w:p w14:paraId="5679A43B" w14:textId="77777777" w:rsidR="007B64B7" w:rsidRDefault="00000000">
      <w:pPr>
        <w:spacing w:after="240"/>
        <w:rPr>
          <w:rFonts w:eastAsia="宋体"/>
          <w:szCs w:val="32"/>
          <w:lang w:eastAsia="zh-CN"/>
        </w:rPr>
      </w:pPr>
      <w:r w:rsidRPr="007B64B7">
        <w:rPr>
          <w:rFonts w:eastAsia="Calibri"/>
          <w:szCs w:val="32"/>
        </w:rPr>
        <w:t xml:space="preserve"> </w:t>
      </w:r>
    </w:p>
    <w:p w14:paraId="674B5F84" w14:textId="3274B5FB" w:rsidR="00F651C8" w:rsidRDefault="00537B11" w:rsidP="007B64B7">
      <w:pPr>
        <w:spacing w:after="240"/>
        <w:rPr>
          <w:rFonts w:eastAsia="宋体" w:hint="eastAsia"/>
          <w:szCs w:val="32"/>
          <w:lang w:eastAsia="zh-CN"/>
        </w:rPr>
      </w:pPr>
      <w:r w:rsidRPr="007B64B7">
        <w:rPr>
          <w:rFonts w:eastAsia="宋体" w:hint="eastAsia"/>
          <w:szCs w:val="32"/>
          <w:lang w:eastAsia="zh-CN"/>
        </w:rPr>
        <w:t xml:space="preserve">Before the loop, i has its original value 0, and it meet the condition i&lt; a.length, so </w:t>
      </w:r>
      <w:r w:rsidR="007B64B7" w:rsidRPr="00710229">
        <w:rPr>
          <w:rFonts w:eastAsia="宋体" w:hint="eastAsia"/>
          <w:szCs w:val="32"/>
          <w:lang w:eastAsia="zh-CN"/>
        </w:rPr>
        <w:t>a[0]*a[0]=2</w:t>
      </w:r>
      <w:r w:rsidR="00710229">
        <w:rPr>
          <w:rFonts w:eastAsia="宋体" w:hint="eastAsia"/>
          <w:szCs w:val="32"/>
          <w:lang w:eastAsia="zh-CN"/>
        </w:rPr>
        <w:t>5.</w:t>
      </w:r>
    </w:p>
    <w:p w14:paraId="78CADBCB" w14:textId="77777777" w:rsidR="005E3659" w:rsidRPr="005E3659" w:rsidRDefault="005E3659" w:rsidP="007B64B7">
      <w:pPr>
        <w:spacing w:after="240"/>
        <w:rPr>
          <w:rFonts w:eastAsia="宋体"/>
          <w:sz w:val="32"/>
          <w:szCs w:val="32"/>
          <w:lang w:eastAsia="zh-CN"/>
        </w:rPr>
      </w:pPr>
    </w:p>
    <w:p w14:paraId="519C2757" w14:textId="77777777" w:rsidR="00F651C8" w:rsidRDefault="00000000">
      <w:pPr>
        <w:spacing w:before="160" w:after="40"/>
      </w:pPr>
      <w:r>
        <w:rPr>
          <w:rFonts w:eastAsia="Calibri"/>
          <w:b/>
          <w:sz w:val="23"/>
        </w:rPr>
        <w:t>Q3  (16 marks)   [Medium] — Completing a method with an array parameter</w:t>
      </w:r>
    </w:p>
    <w:p w14:paraId="6E9E0D05" w14:textId="77777777" w:rsidR="00F651C8" w:rsidRDefault="00000000">
      <w:pPr>
        <w:spacing w:after="40"/>
      </w:pPr>
      <w:r>
        <w:rPr>
          <w:rFonts w:eastAsia="Calibri"/>
        </w:rPr>
        <w:lastRenderedPageBreak/>
        <w:t>A programmer is writing a class with a method that returns the sum of all the values in an array.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05B3F1A9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65F8B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ArrayTools {</w:t>
            </w:r>
          </w:p>
          <w:p w14:paraId="326C3289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int sumOf(int[] data) {</w:t>
            </w:r>
          </w:p>
          <w:p w14:paraId="7BDB7FD7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total = 0;</w:t>
            </w:r>
          </w:p>
          <w:p w14:paraId="2EC465A6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</w:t>
            </w:r>
            <w:r w:rsidRPr="00E30145">
              <w:rPr>
                <w:rFonts w:ascii="Consolas" w:eastAsia="Consolas" w:hAnsi="Consolas"/>
                <w:sz w:val="19"/>
              </w:rPr>
              <w:t>// ... loop goes here</w:t>
            </w:r>
          </w:p>
          <w:p w14:paraId="3F7C6599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total;</w:t>
            </w:r>
          </w:p>
          <w:p w14:paraId="225285AF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52DF6204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EC00C51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08A5699A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int[] nums = {4, 10, 7, 2};</w:t>
            </w:r>
          </w:p>
          <w:p w14:paraId="4CD0FB2E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System.out.println(sumOf(nums));</w:t>
            </w:r>
          </w:p>
          <w:p w14:paraId="0841036F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412D6622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34A828F" w14:textId="77777777" w:rsidR="00F651C8" w:rsidRDefault="00000000">
      <w:pPr>
        <w:spacing w:after="40"/>
      </w:pPr>
      <w:r>
        <w:rPr>
          <w:rFonts w:eastAsia="Calibri"/>
        </w:rPr>
        <w:t xml:space="preserve">(a)   (6 marks)   Write the code that replaces the comment. Use an indexed </w:t>
      </w:r>
      <w:r>
        <w:rPr>
          <w:rFonts w:ascii="Consolas" w:eastAsia="Consolas" w:hAnsi="Consolas"/>
          <w:sz w:val="21"/>
        </w:rPr>
        <w:t>for</w:t>
      </w:r>
      <w:r>
        <w:rPr>
          <w:rFonts w:eastAsia="Calibri"/>
        </w:rPr>
        <w:t xml:space="preserve"> loop.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6E0B1676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F65EF" w14:textId="53E62F26" w:rsidR="003245C0" w:rsidRDefault="003245C0" w:rsidP="003245C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for (int i = 0; i &lt; </w:t>
            </w:r>
            <w:r w:rsidR="008C7FF7">
              <w:rPr>
                <w:rFonts w:ascii="Consolas" w:eastAsia="宋体" w:hAnsi="Consolas" w:hint="eastAsia"/>
                <w:sz w:val="19"/>
                <w:lang w:eastAsia="zh-CN"/>
              </w:rPr>
              <w:t>dat</w:t>
            </w:r>
            <w:r>
              <w:rPr>
                <w:rFonts w:ascii="Consolas" w:eastAsia="Consolas" w:hAnsi="Consolas"/>
                <w:sz w:val="19"/>
              </w:rPr>
              <w:t>a.length; i++) {</w:t>
            </w:r>
          </w:p>
          <w:p w14:paraId="36D6493B" w14:textId="0492CAB6" w:rsidR="003245C0" w:rsidRPr="00E30145" w:rsidRDefault="003245C0" w:rsidP="003245C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</w:t>
            </w:r>
            <w:r w:rsidRPr="00E30145">
              <w:rPr>
                <w:rFonts w:ascii="Consolas" w:eastAsia="宋体" w:hAnsi="Consolas" w:hint="eastAsia"/>
                <w:sz w:val="19"/>
                <w:lang w:eastAsia="zh-CN"/>
              </w:rPr>
              <w:t>total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Pr="00E30145">
              <w:rPr>
                <w:rFonts w:ascii="Consolas" w:eastAsia="宋体" w:hAnsi="Consolas" w:hint="eastAsia"/>
                <w:sz w:val="19"/>
                <w:lang w:eastAsia="zh-CN"/>
              </w:rPr>
              <w:t>=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Pr="00E30145">
              <w:rPr>
                <w:rFonts w:ascii="Consolas" w:eastAsia="宋体" w:hAnsi="Consolas" w:hint="eastAsia"/>
                <w:sz w:val="19"/>
                <w:lang w:eastAsia="zh-CN"/>
              </w:rPr>
              <w:t>total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Pr="00E30145">
              <w:rPr>
                <w:rFonts w:ascii="Consolas" w:eastAsia="宋体" w:hAnsi="Consolas" w:hint="eastAsia"/>
                <w:sz w:val="19"/>
                <w:lang w:eastAsia="zh-CN"/>
              </w:rPr>
              <w:t>+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="008C7FF7" w:rsidRPr="00E30145">
              <w:rPr>
                <w:rFonts w:ascii="Consolas" w:eastAsia="宋体" w:hAnsi="Consolas" w:hint="eastAsia"/>
                <w:sz w:val="19"/>
                <w:lang w:eastAsia="zh-CN"/>
              </w:rPr>
              <w:t>data[i]</w:t>
            </w:r>
            <w:r w:rsidRPr="00E30145">
              <w:rPr>
                <w:rFonts w:ascii="Consolas" w:eastAsia="Consolas" w:hAnsi="Consolas"/>
                <w:sz w:val="19"/>
              </w:rPr>
              <w:t>;</w:t>
            </w:r>
          </w:p>
          <w:p w14:paraId="6D624557" w14:textId="1F6397CB" w:rsidR="00F651C8" w:rsidRPr="00E30145" w:rsidRDefault="003245C0" w:rsidP="00E30145">
            <w:pPr>
              <w:spacing w:after="0"/>
              <w:ind w:firstLineChars="100" w:firstLine="190"/>
              <w:rPr>
                <w:rFonts w:eastAsia="宋体" w:hint="eastAsia"/>
                <w:lang w:eastAsia="zh-CN"/>
              </w:rPr>
            </w:pPr>
            <w:r w:rsidRPr="00E30145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4CBCB60" w14:textId="77777777" w:rsidR="00C32D9C" w:rsidRDefault="00C32D9C">
      <w:pPr>
        <w:spacing w:after="40"/>
        <w:rPr>
          <w:rFonts w:eastAsia="宋体"/>
          <w:lang w:eastAsia="zh-CN"/>
        </w:rPr>
      </w:pPr>
    </w:p>
    <w:p w14:paraId="3A699073" w14:textId="06707F2E" w:rsidR="00F651C8" w:rsidRDefault="00000000">
      <w:pPr>
        <w:spacing w:after="40"/>
      </w:pPr>
      <w:r>
        <w:rPr>
          <w:rFonts w:eastAsia="Calibri"/>
        </w:rPr>
        <w:t xml:space="preserve">(b)   (4 marks)   State the exact output of </w:t>
      </w:r>
      <w:r>
        <w:rPr>
          <w:rFonts w:ascii="Consolas" w:eastAsia="Consolas" w:hAnsi="Consolas"/>
          <w:sz w:val="21"/>
        </w:rPr>
        <w:t>main</w:t>
      </w:r>
      <w:r>
        <w:rPr>
          <w:rFonts w:eastAsia="Calibri"/>
        </w:rPr>
        <w:t>.</w:t>
      </w:r>
    </w:p>
    <w:p w14:paraId="7ED74EAF" w14:textId="2B020C32" w:rsidR="00F651C8" w:rsidRPr="00FC2CA0" w:rsidRDefault="00000000" w:rsidP="00315829">
      <w:pPr>
        <w:spacing w:after="240" w:line="480" w:lineRule="auto"/>
        <w:ind w:left="720" w:hanging="72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FC2CA0">
        <w:rPr>
          <w:rFonts w:eastAsia="宋体" w:hint="eastAsia"/>
          <w:sz w:val="18"/>
          <w:lang w:eastAsia="zh-CN"/>
        </w:rPr>
        <w:t>23</w:t>
      </w:r>
    </w:p>
    <w:p w14:paraId="24F297A5" w14:textId="77777777" w:rsidR="00F651C8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9B06964" w14:textId="77777777" w:rsidR="00F651C8" w:rsidRDefault="00000000">
      <w:pPr>
        <w:spacing w:after="40"/>
      </w:pPr>
      <w:r>
        <w:rPr>
          <w:rFonts w:eastAsia="Calibri"/>
        </w:rPr>
        <w:t xml:space="preserve">(c)   (4 marks)   Rewrite your loop using the </w:t>
      </w:r>
      <w:r>
        <w:rPr>
          <w:rFonts w:eastAsia="Calibri"/>
          <w:b/>
        </w:rPr>
        <w:t>enhanced for</w:t>
      </w:r>
      <w:r>
        <w:rPr>
          <w:rFonts w:eastAsia="Calibri"/>
        </w:rPr>
        <w:t xml:space="preserve"> statement.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48224EA8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93581" w14:textId="0F498D73" w:rsidR="00FC2CA0" w:rsidRPr="00710229" w:rsidRDefault="00000000" w:rsidP="00FC2CA0">
            <w:pPr>
              <w:spacing w:after="0"/>
              <w:ind w:left="144"/>
            </w:pPr>
            <w:r w:rsidRPr="00710229">
              <w:rPr>
                <w:rFonts w:ascii="Consolas" w:eastAsia="Consolas" w:hAnsi="Consolas"/>
                <w:sz w:val="19"/>
              </w:rPr>
              <w:t xml:space="preserve"> </w:t>
            </w:r>
            <w:r w:rsidR="00FC2CA0" w:rsidRPr="00710229">
              <w:rPr>
                <w:rFonts w:ascii="Consolas" w:eastAsia="Consolas" w:hAnsi="Consolas"/>
                <w:sz w:val="19"/>
              </w:rPr>
              <w:t>for (</w:t>
            </w:r>
            <w:r w:rsidR="00FC2CA0" w:rsidRPr="00710229">
              <w:rPr>
                <w:rFonts w:ascii="Consolas" w:eastAsia="宋体" w:hAnsi="Consolas" w:hint="eastAsia"/>
                <w:sz w:val="19"/>
                <w:lang w:eastAsia="zh-CN"/>
              </w:rPr>
              <w:t>int n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="00FC2CA0" w:rsidRPr="00710229">
              <w:rPr>
                <w:rFonts w:ascii="Consolas" w:eastAsia="宋体" w:hAnsi="Consolas" w:hint="eastAsia"/>
                <w:sz w:val="19"/>
                <w:lang w:eastAsia="zh-CN"/>
              </w:rPr>
              <w:t>: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="00FC2CA0" w:rsidRPr="00710229">
              <w:rPr>
                <w:rFonts w:ascii="Consolas" w:eastAsia="宋体" w:hAnsi="Consolas" w:hint="eastAsia"/>
                <w:sz w:val="19"/>
                <w:lang w:eastAsia="zh-CN"/>
              </w:rPr>
              <w:t>data</w:t>
            </w:r>
            <w:r w:rsidR="00FC2CA0" w:rsidRPr="00710229">
              <w:rPr>
                <w:rFonts w:ascii="Consolas" w:eastAsia="Consolas" w:hAnsi="Consolas"/>
                <w:sz w:val="19"/>
              </w:rPr>
              <w:t>) {</w:t>
            </w:r>
          </w:p>
          <w:p w14:paraId="1FD69984" w14:textId="7F08E7C3" w:rsidR="00FC2CA0" w:rsidRPr="00710229" w:rsidRDefault="00FC2CA0" w:rsidP="00FC2CA0">
            <w:pPr>
              <w:spacing w:after="0"/>
              <w:ind w:left="144"/>
            </w:pPr>
            <w:r w:rsidRPr="00710229">
              <w:rPr>
                <w:rFonts w:ascii="Consolas" w:eastAsia="Consolas" w:hAnsi="Consolas"/>
                <w:sz w:val="19"/>
              </w:rPr>
              <w:t xml:space="preserve">    </w:t>
            </w:r>
            <w:r w:rsidRPr="00710229">
              <w:rPr>
                <w:rFonts w:ascii="Consolas" w:eastAsia="宋体" w:hAnsi="Consolas" w:hint="eastAsia"/>
                <w:sz w:val="19"/>
                <w:lang w:eastAsia="zh-CN"/>
              </w:rPr>
              <w:t>total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Pr="00710229">
              <w:rPr>
                <w:rFonts w:ascii="Consolas" w:eastAsia="宋体" w:hAnsi="Consolas" w:hint="eastAsia"/>
                <w:sz w:val="19"/>
                <w:lang w:eastAsia="zh-CN"/>
              </w:rPr>
              <w:t>+=</w:t>
            </w:r>
            <w:r w:rsidR="00E30145"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 w:rsidRPr="00710229">
              <w:rPr>
                <w:rFonts w:ascii="Consolas" w:eastAsia="宋体" w:hAnsi="Consolas" w:hint="eastAsia"/>
                <w:sz w:val="19"/>
                <w:lang w:eastAsia="zh-CN"/>
              </w:rPr>
              <w:t>n</w:t>
            </w:r>
            <w:r w:rsidRPr="00710229">
              <w:rPr>
                <w:rFonts w:ascii="Consolas" w:eastAsia="Consolas" w:hAnsi="Consolas"/>
                <w:sz w:val="19"/>
              </w:rPr>
              <w:t>;</w:t>
            </w:r>
          </w:p>
          <w:p w14:paraId="06CC15FA" w14:textId="6FFE7C61" w:rsidR="00FC2CA0" w:rsidRPr="00710229" w:rsidRDefault="00FC2CA0" w:rsidP="00FC2CA0">
            <w:pPr>
              <w:spacing w:after="0"/>
              <w:ind w:left="144"/>
            </w:pPr>
            <w:r w:rsidRPr="00710229">
              <w:rPr>
                <w:rFonts w:ascii="Consolas" w:eastAsia="Consolas" w:hAnsi="Consolas"/>
                <w:sz w:val="19"/>
              </w:rPr>
              <w:t xml:space="preserve"> }</w:t>
            </w:r>
          </w:p>
          <w:p w14:paraId="1E3A92E6" w14:textId="77777777" w:rsidR="00F651C8" w:rsidRPr="00710229" w:rsidRDefault="00000000">
            <w:pPr>
              <w:spacing w:after="240"/>
              <w:rPr>
                <w:highlight w:val="yellow"/>
                <w:lang w:eastAsia="zh-CN"/>
              </w:rPr>
            </w:pPr>
            <w:r w:rsidRPr="00710229">
              <w:rPr>
                <w:rFonts w:ascii="Consolas" w:eastAsia="Consolas" w:hAnsi="Consolas"/>
                <w:sz w:val="19"/>
                <w:highlight w:val="yellow"/>
                <w:lang w:eastAsia="zh-CN"/>
              </w:rPr>
              <w:t xml:space="preserve"> </w:t>
            </w:r>
          </w:p>
        </w:tc>
      </w:tr>
    </w:tbl>
    <w:p w14:paraId="67305959" w14:textId="77777777" w:rsidR="00F651C8" w:rsidRDefault="00000000">
      <w:pPr>
        <w:spacing w:after="40"/>
        <w:rPr>
          <w:lang w:eastAsia="zh-CN"/>
        </w:rPr>
      </w:pPr>
      <w:r>
        <w:rPr>
          <w:rFonts w:eastAsia="Calibri"/>
        </w:rPr>
        <w:t xml:space="preserve">(d)   (2 marks)   An enhanced for loop cannot be used to </w:t>
      </w:r>
      <w:r>
        <w:rPr>
          <w:rFonts w:eastAsia="Calibri"/>
          <w:b/>
        </w:rPr>
        <w:t>change</w:t>
      </w:r>
      <w:r>
        <w:rPr>
          <w:rFonts w:eastAsia="Calibri"/>
        </w:rPr>
        <w:t xml:space="preserve"> the values stored in the array. </w:t>
      </w:r>
      <w:r>
        <w:rPr>
          <w:rFonts w:eastAsia="Calibri"/>
          <w:lang w:eastAsia="zh-CN"/>
        </w:rPr>
        <w:t>Explain why.</w:t>
      </w:r>
    </w:p>
    <w:p w14:paraId="10064F7E" w14:textId="014974E3" w:rsidR="00F651C8" w:rsidRPr="00415768" w:rsidRDefault="00000000" w:rsidP="00415768">
      <w:pPr>
        <w:spacing w:after="240"/>
        <w:rPr>
          <w:rFonts w:eastAsia="宋体" w:hint="eastAsia"/>
          <w:color w:val="EE0000"/>
          <w:sz w:val="18"/>
          <w:lang w:eastAsia="zh-CN"/>
        </w:rPr>
      </w:pPr>
      <w:r>
        <w:rPr>
          <w:rFonts w:eastAsia="Calibri"/>
          <w:sz w:val="18"/>
          <w:lang w:eastAsia="zh-CN"/>
        </w:rPr>
        <w:t xml:space="preserve"> </w:t>
      </w:r>
      <w:r w:rsidR="00415768">
        <w:rPr>
          <w:rFonts w:eastAsia="宋体" w:hint="eastAsia"/>
          <w:sz w:val="18"/>
          <w:lang w:eastAsia="zh-CN"/>
        </w:rPr>
        <w:t xml:space="preserve">An enhanced for loop is a copy of the original values, so the original values in the </w:t>
      </w:r>
      <w:r w:rsidR="00415768">
        <w:rPr>
          <w:rFonts w:eastAsia="宋体"/>
          <w:sz w:val="18"/>
          <w:lang w:eastAsia="zh-CN"/>
        </w:rPr>
        <w:t>array</w:t>
      </w:r>
      <w:r w:rsidR="00415768">
        <w:rPr>
          <w:rFonts w:eastAsia="宋体" w:hint="eastAsia"/>
          <w:sz w:val="18"/>
          <w:lang w:eastAsia="zh-CN"/>
        </w:rPr>
        <w:t xml:space="preserve"> cannot be changed.</w:t>
      </w:r>
      <w:r w:rsidR="00415768" w:rsidRPr="004E176C">
        <w:rPr>
          <w:rFonts w:eastAsia="Calibri"/>
          <w:color w:val="EE0000"/>
          <w:sz w:val="18"/>
          <w:lang w:eastAsia="zh-CN"/>
        </w:rPr>
        <w:t xml:space="preserve"> </w:t>
      </w:r>
    </w:p>
    <w:p w14:paraId="5D244AB8" w14:textId="77777777" w:rsidR="00F651C8" w:rsidRDefault="00000000">
      <w:pPr>
        <w:spacing w:before="160" w:after="40"/>
      </w:pPr>
      <w:r>
        <w:rPr>
          <w:rFonts w:eastAsia="Calibri"/>
          <w:b/>
          <w:sz w:val="23"/>
        </w:rPr>
        <w:t>Q4  (16 marks)   [Medium] — Revision: while and if / else</w:t>
      </w:r>
    </w:p>
    <w:p w14:paraId="54536CA7" w14:textId="77777777" w:rsidR="00F651C8" w:rsidRDefault="00000000">
      <w:pPr>
        <w:spacing w:after="40"/>
      </w:pPr>
      <w:r>
        <w:rPr>
          <w:rFonts w:eastAsia="Calibri"/>
        </w:rPr>
        <w:t>The following program is executed.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5D8E2D1A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C2D85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Steps {</w:t>
            </w:r>
          </w:p>
          <w:p w14:paraId="79EAFB8A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46C0CE20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n = 24;</w:t>
            </w:r>
          </w:p>
          <w:p w14:paraId="6DB0782A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steps = 0;</w:t>
            </w:r>
          </w:p>
          <w:p w14:paraId="25FEDB98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while (n != 1) {</w:t>
            </w:r>
          </w:p>
          <w:p w14:paraId="3D3B2545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if (n % 2 == 0) {</w:t>
            </w:r>
          </w:p>
          <w:p w14:paraId="211193BF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    n = n / 2;</w:t>
            </w:r>
          </w:p>
          <w:p w14:paraId="3A5DCB65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} else {</w:t>
            </w:r>
          </w:p>
          <w:p w14:paraId="3B50C6B2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    n = 3 * n + 1;</w:t>
            </w:r>
          </w:p>
          <w:p w14:paraId="24E36ECF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441ED45D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        steps++;</w:t>
            </w:r>
          </w:p>
          <w:p w14:paraId="6DC5D377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594E7AB5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System.out.println(n + " steps: " + steps);</w:t>
            </w:r>
          </w:p>
          <w:p w14:paraId="32C662F9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7FCFAF8A" w14:textId="77777777" w:rsidR="00F651C8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326534E8" w14:textId="77777777" w:rsidR="00F651C8" w:rsidRDefault="00000000">
      <w:pPr>
        <w:keepNext/>
        <w:spacing w:after="40"/>
      </w:pPr>
      <w:r>
        <w:rPr>
          <w:rFonts w:eastAsia="Calibri"/>
        </w:rPr>
        <w:lastRenderedPageBreak/>
        <w:t xml:space="preserve">(a)   (10 marks)   Complete the trace table — the first row has been done for you. Take the test of the loop only after each change to </w:t>
      </w:r>
      <w:r>
        <w:rPr>
          <w:rFonts w:ascii="Consolas" w:eastAsia="Consolas" w:hAnsi="Consolas"/>
          <w:sz w:val="21"/>
        </w:rPr>
        <w:t>n</w:t>
      </w:r>
      <w:r>
        <w:rPr>
          <w:rFonts w:eastAsia="Calibri"/>
        </w:rPr>
        <w:t xml:space="preserve"> that the body makes.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51C8" w14:paraId="44454CBD" w14:textId="77777777">
        <w:trPr>
          <w:cantSplit/>
        </w:trPr>
        <w:tc>
          <w:tcPr>
            <w:tcW w:w="2160" w:type="dxa"/>
          </w:tcPr>
          <w:p w14:paraId="6FAB88C9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n (before the body)</w:t>
            </w:r>
          </w:p>
        </w:tc>
        <w:tc>
          <w:tcPr>
            <w:tcW w:w="2160" w:type="dxa"/>
          </w:tcPr>
          <w:p w14:paraId="22AB856D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n % 2 == 0 ?</w:t>
            </w:r>
          </w:p>
        </w:tc>
        <w:tc>
          <w:tcPr>
            <w:tcW w:w="2160" w:type="dxa"/>
          </w:tcPr>
          <w:p w14:paraId="292A6A8F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n (after the body)</w:t>
            </w:r>
          </w:p>
        </w:tc>
        <w:tc>
          <w:tcPr>
            <w:tcW w:w="2160" w:type="dxa"/>
          </w:tcPr>
          <w:p w14:paraId="5B46C01F" w14:textId="77777777" w:rsidR="00F651C8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steps</w:t>
            </w:r>
          </w:p>
        </w:tc>
      </w:tr>
      <w:tr w:rsidR="00F651C8" w14:paraId="622E090C" w14:textId="77777777">
        <w:trPr>
          <w:cantSplit/>
        </w:trPr>
        <w:tc>
          <w:tcPr>
            <w:tcW w:w="2160" w:type="dxa"/>
          </w:tcPr>
          <w:p w14:paraId="319DC295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24 (initial)</w:t>
            </w:r>
          </w:p>
        </w:tc>
        <w:tc>
          <w:tcPr>
            <w:tcW w:w="2160" w:type="dxa"/>
          </w:tcPr>
          <w:p w14:paraId="0C3E9264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—</w:t>
            </w:r>
          </w:p>
        </w:tc>
        <w:tc>
          <w:tcPr>
            <w:tcW w:w="2160" w:type="dxa"/>
          </w:tcPr>
          <w:p w14:paraId="5782CC03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—</w:t>
            </w:r>
          </w:p>
        </w:tc>
        <w:tc>
          <w:tcPr>
            <w:tcW w:w="2160" w:type="dxa"/>
          </w:tcPr>
          <w:p w14:paraId="4FD96615" w14:textId="77777777" w:rsidR="00F651C8" w:rsidRDefault="00000000">
            <w:pPr>
              <w:keepNext/>
            </w:pPr>
            <w:r>
              <w:rPr>
                <w:rFonts w:eastAsia="Calibri"/>
                <w:sz w:val="20"/>
              </w:rPr>
              <w:t>0</w:t>
            </w:r>
          </w:p>
        </w:tc>
      </w:tr>
      <w:tr w:rsidR="00F651C8" w14:paraId="03E1219F" w14:textId="77777777">
        <w:trPr>
          <w:cantSplit/>
        </w:trPr>
        <w:tc>
          <w:tcPr>
            <w:tcW w:w="2160" w:type="dxa"/>
          </w:tcPr>
          <w:p w14:paraId="1B1DEDE6" w14:textId="6FE7CB43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24</w:t>
            </w:r>
          </w:p>
        </w:tc>
        <w:tc>
          <w:tcPr>
            <w:tcW w:w="2160" w:type="dxa"/>
          </w:tcPr>
          <w:p w14:paraId="663C508B" w14:textId="5D5E30A4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32EAC2FB" w14:textId="302CEDB0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</w:t>
            </w:r>
          </w:p>
        </w:tc>
        <w:tc>
          <w:tcPr>
            <w:tcW w:w="2160" w:type="dxa"/>
          </w:tcPr>
          <w:p w14:paraId="7346F2E5" w14:textId="46A74C69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</w:tr>
      <w:tr w:rsidR="00F651C8" w14:paraId="79E7E0D7" w14:textId="77777777">
        <w:trPr>
          <w:cantSplit/>
        </w:trPr>
        <w:tc>
          <w:tcPr>
            <w:tcW w:w="2160" w:type="dxa"/>
          </w:tcPr>
          <w:p w14:paraId="6ED38FEC" w14:textId="61228999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</w:t>
            </w:r>
          </w:p>
        </w:tc>
        <w:tc>
          <w:tcPr>
            <w:tcW w:w="2160" w:type="dxa"/>
          </w:tcPr>
          <w:p w14:paraId="454555A8" w14:textId="53E4FE89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0FF3F0DD" w14:textId="1305A3DD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160" w:type="dxa"/>
          </w:tcPr>
          <w:p w14:paraId="1C6C182B" w14:textId="5A6C23CF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</w:tr>
      <w:tr w:rsidR="00F651C8" w14:paraId="43591279" w14:textId="77777777">
        <w:trPr>
          <w:cantSplit/>
        </w:trPr>
        <w:tc>
          <w:tcPr>
            <w:tcW w:w="2160" w:type="dxa"/>
          </w:tcPr>
          <w:p w14:paraId="4FA99349" w14:textId="01A6A3D4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160" w:type="dxa"/>
          </w:tcPr>
          <w:p w14:paraId="37844909" w14:textId="10507B26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68F2BF39" w14:textId="7A912224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2160" w:type="dxa"/>
          </w:tcPr>
          <w:p w14:paraId="439EEF8F" w14:textId="2CD7A7E8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</w:tr>
      <w:tr w:rsidR="00F651C8" w14:paraId="417B1766" w14:textId="77777777">
        <w:trPr>
          <w:cantSplit/>
        </w:trPr>
        <w:tc>
          <w:tcPr>
            <w:tcW w:w="2160" w:type="dxa"/>
          </w:tcPr>
          <w:p w14:paraId="4B267769" w14:textId="68512740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2160" w:type="dxa"/>
          </w:tcPr>
          <w:p w14:paraId="1DBFCD9D" w14:textId="2B246EA6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false</w:t>
            </w:r>
          </w:p>
        </w:tc>
        <w:tc>
          <w:tcPr>
            <w:tcW w:w="2160" w:type="dxa"/>
          </w:tcPr>
          <w:p w14:paraId="623FCB09" w14:textId="64A6F5FA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</w:t>
            </w:r>
          </w:p>
        </w:tc>
        <w:tc>
          <w:tcPr>
            <w:tcW w:w="2160" w:type="dxa"/>
          </w:tcPr>
          <w:p w14:paraId="445D11A7" w14:textId="74377579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</w:tr>
      <w:tr w:rsidR="00F651C8" w14:paraId="5F496E01" w14:textId="77777777">
        <w:trPr>
          <w:cantSplit/>
        </w:trPr>
        <w:tc>
          <w:tcPr>
            <w:tcW w:w="2160" w:type="dxa"/>
          </w:tcPr>
          <w:p w14:paraId="2A3D74D4" w14:textId="0E1E274E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</w:t>
            </w:r>
          </w:p>
        </w:tc>
        <w:tc>
          <w:tcPr>
            <w:tcW w:w="2160" w:type="dxa"/>
          </w:tcPr>
          <w:p w14:paraId="12B7BB84" w14:textId="0171E884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2DA169E8" w14:textId="09F1CB13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2160" w:type="dxa"/>
          </w:tcPr>
          <w:p w14:paraId="2468B08A" w14:textId="1C085772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</w:tr>
      <w:tr w:rsidR="00F651C8" w14:paraId="2F9AFFEA" w14:textId="77777777">
        <w:trPr>
          <w:cantSplit/>
        </w:trPr>
        <w:tc>
          <w:tcPr>
            <w:tcW w:w="2160" w:type="dxa"/>
          </w:tcPr>
          <w:p w14:paraId="1F0E0E55" w14:textId="35D69CD3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2160" w:type="dxa"/>
          </w:tcPr>
          <w:p w14:paraId="794890EB" w14:textId="20D8FCA1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false</w:t>
            </w:r>
          </w:p>
        </w:tc>
        <w:tc>
          <w:tcPr>
            <w:tcW w:w="2160" w:type="dxa"/>
          </w:tcPr>
          <w:p w14:paraId="6FEC707E" w14:textId="74647DD1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16</w:t>
            </w:r>
          </w:p>
        </w:tc>
        <w:tc>
          <w:tcPr>
            <w:tcW w:w="2160" w:type="dxa"/>
          </w:tcPr>
          <w:p w14:paraId="5CA48BFB" w14:textId="070F7098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</w:tr>
      <w:tr w:rsidR="00F651C8" w14:paraId="4F4CA035" w14:textId="77777777">
        <w:trPr>
          <w:cantSplit/>
        </w:trPr>
        <w:tc>
          <w:tcPr>
            <w:tcW w:w="2160" w:type="dxa"/>
          </w:tcPr>
          <w:p w14:paraId="685884C7" w14:textId="60A6FF6D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16</w:t>
            </w:r>
          </w:p>
        </w:tc>
        <w:tc>
          <w:tcPr>
            <w:tcW w:w="2160" w:type="dxa"/>
          </w:tcPr>
          <w:p w14:paraId="26EABF27" w14:textId="67C47AD4" w:rsidR="00F651C8" w:rsidRPr="00A66B65" w:rsidRDefault="00A66B6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16B4147C" w14:textId="1BCB2BC1" w:rsidR="00F651C8" w:rsidRPr="00A66B65" w:rsidRDefault="00A66B6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  <w:tc>
          <w:tcPr>
            <w:tcW w:w="2160" w:type="dxa"/>
          </w:tcPr>
          <w:p w14:paraId="1582A04E" w14:textId="765F2D94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</w:t>
            </w:r>
          </w:p>
        </w:tc>
      </w:tr>
      <w:tr w:rsidR="00F651C8" w14:paraId="0EC3CA43" w14:textId="77777777">
        <w:trPr>
          <w:cantSplit/>
        </w:trPr>
        <w:tc>
          <w:tcPr>
            <w:tcW w:w="2160" w:type="dxa"/>
          </w:tcPr>
          <w:p w14:paraId="49AB0338" w14:textId="01A1E240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  <w:tc>
          <w:tcPr>
            <w:tcW w:w="2160" w:type="dxa"/>
          </w:tcPr>
          <w:p w14:paraId="40A75FBF" w14:textId="28662523" w:rsidR="00F651C8" w:rsidRDefault="00A66B65">
            <w:pPr>
              <w:keepNext/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70110B82" w14:textId="5C5A507F" w:rsidR="00F651C8" w:rsidRPr="00A66B65" w:rsidRDefault="00A66B6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2160" w:type="dxa"/>
          </w:tcPr>
          <w:p w14:paraId="58F3745C" w14:textId="3C646B5B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</w:tr>
      <w:tr w:rsidR="00F651C8" w14:paraId="1175165E" w14:textId="77777777">
        <w:trPr>
          <w:cantSplit/>
        </w:trPr>
        <w:tc>
          <w:tcPr>
            <w:tcW w:w="2160" w:type="dxa"/>
          </w:tcPr>
          <w:p w14:paraId="083321D8" w14:textId="3A716912" w:rsidR="00F651C8" w:rsidRPr="00FC2CA0" w:rsidRDefault="00FC2CA0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2160" w:type="dxa"/>
          </w:tcPr>
          <w:p w14:paraId="2CA6031B" w14:textId="71AB6DFA" w:rsidR="00F651C8" w:rsidRDefault="00A66B65">
            <w:pPr>
              <w:keepNext/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77D20004" w14:textId="0FCEF99F" w:rsidR="00F651C8" w:rsidRPr="00A66B65" w:rsidRDefault="00A66B6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160" w:type="dxa"/>
          </w:tcPr>
          <w:p w14:paraId="4E579828" w14:textId="638A4D02" w:rsidR="00F651C8" w:rsidRPr="00A66B65" w:rsidRDefault="00A66B6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</w:p>
        </w:tc>
      </w:tr>
      <w:tr w:rsidR="00F651C8" w14:paraId="5E48C978" w14:textId="77777777">
        <w:trPr>
          <w:cantSplit/>
        </w:trPr>
        <w:tc>
          <w:tcPr>
            <w:tcW w:w="2160" w:type="dxa"/>
          </w:tcPr>
          <w:p w14:paraId="53E7D3D6" w14:textId="2BD8BDBE" w:rsidR="00F651C8" w:rsidRPr="00FC2CA0" w:rsidRDefault="00FC2CA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160" w:type="dxa"/>
          </w:tcPr>
          <w:p w14:paraId="7FB6A1B7" w14:textId="58A70DD9" w:rsidR="00F651C8" w:rsidRDefault="00A66B65"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2160" w:type="dxa"/>
          </w:tcPr>
          <w:p w14:paraId="1C66D5AE" w14:textId="124B084E" w:rsidR="00F651C8" w:rsidRPr="00A66B65" w:rsidRDefault="00A66B6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160" w:type="dxa"/>
          </w:tcPr>
          <w:p w14:paraId="302032C7" w14:textId="1BF94171" w:rsidR="00F651C8" w:rsidRPr="00A66B65" w:rsidRDefault="00A66B65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</w:t>
            </w:r>
          </w:p>
        </w:tc>
      </w:tr>
    </w:tbl>
    <w:p w14:paraId="2965DDE2" w14:textId="77777777" w:rsidR="00F651C8" w:rsidRDefault="00000000">
      <w:pPr>
        <w:spacing w:after="40"/>
      </w:pPr>
      <w:r>
        <w:rPr>
          <w:rFonts w:eastAsia="Calibri"/>
        </w:rPr>
        <w:t>(b)   (3 marks)   State the exact output of the program.</w:t>
      </w:r>
    </w:p>
    <w:p w14:paraId="43FDE00C" w14:textId="2298FED6" w:rsidR="00F651C8" w:rsidRPr="00A66B65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A66B65">
        <w:rPr>
          <w:rFonts w:eastAsia="宋体" w:hint="eastAsia"/>
          <w:sz w:val="18"/>
          <w:lang w:eastAsia="zh-CN"/>
        </w:rPr>
        <w:t>1 steps: 10</w:t>
      </w:r>
    </w:p>
    <w:p w14:paraId="7D8907FE" w14:textId="77777777" w:rsidR="00F651C8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D04A119" w14:textId="77777777" w:rsidR="00F651C8" w:rsidRDefault="00000000">
      <w:pPr>
        <w:spacing w:after="40"/>
      </w:pPr>
      <w:r>
        <w:rPr>
          <w:rFonts w:eastAsia="Calibri"/>
        </w:rPr>
        <w:t xml:space="preserve">(c)   (3 marks)   State the value of </w:t>
      </w:r>
      <w:r>
        <w:rPr>
          <w:rFonts w:ascii="Consolas" w:eastAsia="Consolas" w:hAnsi="Consolas"/>
          <w:sz w:val="21"/>
        </w:rPr>
        <w:t>n</w:t>
      </w:r>
      <w:r>
        <w:rPr>
          <w:rFonts w:eastAsia="Calibri"/>
        </w:rPr>
        <w:t xml:space="preserve"> when the loop ends, and explain why the loop stops.</w:t>
      </w:r>
    </w:p>
    <w:p w14:paraId="6231E7F8" w14:textId="35AF92B4" w:rsidR="00F651C8" w:rsidRPr="00415768" w:rsidRDefault="00A66B65" w:rsidP="00415768">
      <w:pPr>
        <w:spacing w:after="240"/>
        <w:rPr>
          <w:rFonts w:eastAsia="宋体" w:hint="eastAsia"/>
          <w:sz w:val="28"/>
          <w:szCs w:val="28"/>
          <w:lang w:eastAsia="zh-CN"/>
        </w:rPr>
      </w:pPr>
      <w:r w:rsidRPr="00415768">
        <w:rPr>
          <w:rFonts w:eastAsia="宋体" w:hint="eastAsia"/>
          <w:sz w:val="21"/>
          <w:szCs w:val="28"/>
          <w:lang w:eastAsia="zh-CN"/>
        </w:rPr>
        <w:t>n=1, because only when n is not 1 can the loop continue running.</w:t>
      </w:r>
    </w:p>
    <w:p w14:paraId="2F9D0C62" w14:textId="77777777" w:rsidR="00F651C8" w:rsidRDefault="00000000">
      <w:pPr>
        <w:spacing w:after="240"/>
        <w:rPr>
          <w:lang w:eastAsia="zh-CN"/>
        </w:rPr>
      </w:pPr>
      <w:r>
        <w:rPr>
          <w:rFonts w:eastAsia="Calibri"/>
          <w:sz w:val="18"/>
          <w:lang w:eastAsia="zh-CN"/>
        </w:rPr>
        <w:t xml:space="preserve"> </w:t>
      </w:r>
    </w:p>
    <w:p w14:paraId="36F0C5AC" w14:textId="77777777" w:rsidR="00F651C8" w:rsidRDefault="00000000">
      <w:pPr>
        <w:spacing w:before="160" w:after="40"/>
      </w:pPr>
      <w:r>
        <w:rPr>
          <w:rFonts w:eastAsia="Calibri"/>
          <w:b/>
          <w:sz w:val="23"/>
        </w:rPr>
        <w:t>Q5  (18 marks)   [Medium] — Reading values into an array and changing them with a method</w:t>
      </w:r>
    </w:p>
    <w:p w14:paraId="4DDC288E" w14:textId="77777777" w:rsidR="00F651C8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120CBDF5" w14:textId="77777777" w:rsidR="00F651C8" w:rsidRDefault="00000000">
      <w:pPr>
        <w:spacing w:after="20"/>
        <w:ind w:left="720" w:hanging="317"/>
      </w:pPr>
      <w:r>
        <w:rPr>
          <w:rFonts w:eastAsia="Calibri"/>
        </w:rPr>
        <w:t xml:space="preserve">•  defines a method  </w:t>
      </w:r>
      <w:r>
        <w:rPr>
          <w:rFonts w:ascii="Consolas" w:eastAsia="Consolas" w:hAnsi="Consolas"/>
          <w:sz w:val="21"/>
        </w:rPr>
        <w:t>public static void addBonus(int[] marks)</w:t>
      </w:r>
      <w:r>
        <w:rPr>
          <w:rFonts w:eastAsia="Calibri"/>
        </w:rPr>
        <w:t xml:space="preserve">  that </w:t>
      </w:r>
      <w:r>
        <w:rPr>
          <w:rFonts w:eastAsia="Calibri"/>
          <w:b/>
        </w:rPr>
        <w:t>adds 5 to every element</w:t>
      </w:r>
      <w:r>
        <w:rPr>
          <w:rFonts w:eastAsia="Calibri"/>
        </w:rPr>
        <w:t xml:space="preserve"> of the array it is given;</w:t>
      </w:r>
    </w:p>
    <w:p w14:paraId="0DE028D6" w14:textId="77777777" w:rsidR="00F651C8" w:rsidRDefault="00000000">
      <w:pPr>
        <w:spacing w:after="20"/>
        <w:ind w:left="720" w:hanging="317"/>
      </w:pPr>
      <w:r>
        <w:rPr>
          <w:rFonts w:eastAsia="Calibri"/>
        </w:rPr>
        <w:t xml:space="preserve">•  has a </w:t>
      </w:r>
      <w:r>
        <w:rPr>
          <w:rFonts w:ascii="Consolas" w:eastAsia="Consolas" w:hAnsi="Consolas"/>
          <w:sz w:val="21"/>
        </w:rPr>
        <w:t>main</w:t>
      </w:r>
      <w:r>
        <w:rPr>
          <w:rFonts w:eastAsia="Calibri"/>
        </w:rPr>
        <w:t xml:space="preserve"> method that reads </w:t>
      </w:r>
      <w:r>
        <w:rPr>
          <w:rFonts w:eastAsia="Calibri"/>
          <w:b/>
        </w:rPr>
        <w:t>six whole numbers</w:t>
      </w:r>
      <w:r>
        <w:rPr>
          <w:rFonts w:eastAsia="Calibri"/>
        </w:rPr>
        <w:t xml:space="preserve"> from the user into an array, using a loop;</w:t>
      </w:r>
    </w:p>
    <w:p w14:paraId="6B8B627F" w14:textId="77777777" w:rsidR="00F651C8" w:rsidRDefault="00000000">
      <w:pPr>
        <w:spacing w:after="20"/>
        <w:ind w:left="720" w:hanging="317"/>
      </w:pPr>
      <w:r>
        <w:rPr>
          <w:rFonts w:eastAsia="Calibri"/>
        </w:rPr>
        <w:t xml:space="preserve">•  prints the six values on one line, calls </w:t>
      </w:r>
      <w:r>
        <w:rPr>
          <w:rFonts w:ascii="Consolas" w:eastAsia="Consolas" w:hAnsi="Consolas"/>
          <w:sz w:val="21"/>
        </w:rPr>
        <w:t>addBonus</w:t>
      </w:r>
      <w:r>
        <w:rPr>
          <w:rFonts w:eastAsia="Calibri"/>
        </w:rPr>
        <w:t>, then prints the six values again on one line, and finally prints their new total.</w:t>
      </w:r>
    </w:p>
    <w:p w14:paraId="5D4E8A49" w14:textId="77777777" w:rsidR="00F651C8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24E35EC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9AF39" w14:textId="77777777" w:rsidR="00875A73" w:rsidRPr="00415768" w:rsidRDefault="00000000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="00875A73" w:rsidRPr="00415768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875A73" w:rsidRPr="00415768">
              <w:rPr>
                <w:rFonts w:ascii="Consolas" w:eastAsia="Consolas" w:hAnsi="Consolas"/>
                <w:sz w:val="19"/>
              </w:rPr>
              <w:t xml:space="preserve"> CS.copy;</w:t>
            </w:r>
          </w:p>
          <w:p w14:paraId="7413E629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3A71A589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b/>
                <w:bCs/>
                <w:sz w:val="19"/>
              </w:rPr>
              <w:t>import</w:t>
            </w:r>
            <w:r w:rsidRPr="00415768">
              <w:rPr>
                <w:rFonts w:ascii="Consolas" w:eastAsia="Consolas" w:hAnsi="Consolas"/>
                <w:sz w:val="19"/>
              </w:rPr>
              <w:t xml:space="preserve"> java.util.Scanner;</w:t>
            </w:r>
          </w:p>
          <w:p w14:paraId="34E84F50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4F378209" w14:textId="137AA984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="00415768" w:rsidRPr="00415768">
              <w:rPr>
                <w:rFonts w:ascii="Consolas" w:eastAsia="宋体" w:hAnsi="Consolas" w:hint="eastAsia"/>
                <w:sz w:val="19"/>
                <w:lang w:eastAsia="zh-CN"/>
              </w:rPr>
              <w:t>U</w:t>
            </w:r>
            <w:r w:rsidRPr="00415768">
              <w:rPr>
                <w:rFonts w:ascii="Consolas" w:eastAsia="Consolas" w:hAnsi="Consolas"/>
                <w:sz w:val="19"/>
              </w:rPr>
              <w:t xml:space="preserve">se15 </w:t>
            </w:r>
          </w:p>
          <w:p w14:paraId="1F84622C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>{</w:t>
            </w:r>
          </w:p>
          <w:p w14:paraId="34B6EFBA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415768">
              <w:rPr>
                <w:rFonts w:ascii="Consolas" w:eastAsia="Consolas" w:hAnsi="Consolas"/>
                <w:sz w:val="19"/>
              </w:rPr>
              <w:t xml:space="preserve"> addBonus(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 xml:space="preserve">[] marks) </w:t>
            </w:r>
          </w:p>
          <w:p w14:paraId="69177FD2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458F7F8B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2D1CD2AF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415768">
              <w:rPr>
                <w:rFonts w:ascii="Consolas" w:eastAsia="Consolas" w:hAnsi="Consolas"/>
                <w:sz w:val="19"/>
              </w:rPr>
              <w:t xml:space="preserve"> (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 xml:space="preserve"> i = 0; i &lt; 6; i++) </w:t>
            </w:r>
          </w:p>
          <w:p w14:paraId="45CB5F96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 xml:space="preserve">   {</w:t>
            </w:r>
          </w:p>
          <w:p w14:paraId="261ED96E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      marks[i]=marks[i]+5;</w:t>
            </w:r>
          </w:p>
          <w:p w14:paraId="088825EF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  }</w:t>
            </w:r>
          </w:p>
          <w:p w14:paraId="6A23F48C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00699DF1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415768">
              <w:rPr>
                <w:rFonts w:ascii="Consolas" w:eastAsia="Consolas" w:hAnsi="Consolas"/>
                <w:sz w:val="19"/>
              </w:rPr>
              <w:t xml:space="preserve"> main(String[] args)</w:t>
            </w:r>
          </w:p>
          <w:p w14:paraId="6EDCDC6C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2A010C14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 xml:space="preserve"> Scanner scan1=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415768">
              <w:rPr>
                <w:rFonts w:ascii="Consolas" w:eastAsia="Consolas" w:hAnsi="Consolas"/>
                <w:sz w:val="19"/>
              </w:rPr>
              <w:t xml:space="preserve"> Scanner(System.</w:t>
            </w:r>
            <w:r w:rsidRPr="00415768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415768">
              <w:rPr>
                <w:rFonts w:ascii="Consolas" w:eastAsia="Consolas" w:hAnsi="Consolas"/>
                <w:sz w:val="19"/>
              </w:rPr>
              <w:t>);</w:t>
            </w:r>
          </w:p>
          <w:p w14:paraId="05393243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 xml:space="preserve">[] marks =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415768">
              <w:rPr>
                <w:rFonts w:ascii="Consolas" w:eastAsia="Consolas" w:hAnsi="Consolas"/>
                <w:sz w:val="19"/>
              </w:rPr>
              <w:t xml:space="preserve">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>[6];</w:t>
            </w:r>
          </w:p>
          <w:p w14:paraId="7E49E364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>System.</w:t>
            </w:r>
            <w:r w:rsidRPr="00415768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415768">
              <w:rPr>
                <w:rFonts w:ascii="Consolas" w:eastAsia="Consolas" w:hAnsi="Consolas"/>
                <w:sz w:val="19"/>
              </w:rPr>
              <w:t>.println("Enter 6 numbers:");</w:t>
            </w:r>
          </w:p>
          <w:p w14:paraId="73A5763A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415768">
              <w:rPr>
                <w:rFonts w:ascii="Consolas" w:eastAsia="Consolas" w:hAnsi="Consolas"/>
                <w:sz w:val="19"/>
              </w:rPr>
              <w:t>(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 xml:space="preserve"> i = 0; i &lt; marks.length; i++)</w:t>
            </w:r>
          </w:p>
          <w:p w14:paraId="2DB57580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{</w:t>
            </w:r>
          </w:p>
          <w:p w14:paraId="25696EAB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   marks[i] = scan1.nextInt();</w:t>
            </w:r>
          </w:p>
          <w:p w14:paraId="351E5A1E" w14:textId="4F324E3C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6873F05C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415768">
              <w:rPr>
                <w:rFonts w:ascii="Consolas" w:eastAsia="Consolas" w:hAnsi="Consolas"/>
                <w:sz w:val="19"/>
              </w:rPr>
              <w:t>(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 xml:space="preserve"> i = 0; i &lt; marks.length; i++)</w:t>
            </w:r>
          </w:p>
          <w:p w14:paraId="42D8F3DB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{</w:t>
            </w:r>
          </w:p>
          <w:p w14:paraId="180FEAC2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   System.</w:t>
            </w:r>
            <w:r w:rsidRPr="00415768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415768">
              <w:rPr>
                <w:rFonts w:ascii="Consolas" w:eastAsia="Consolas" w:hAnsi="Consolas"/>
                <w:sz w:val="19"/>
              </w:rPr>
              <w:t>.print(marks[i]+" ");</w:t>
            </w:r>
          </w:p>
          <w:p w14:paraId="685AFC1C" w14:textId="560A261E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}</w:t>
            </w:r>
          </w:p>
          <w:p w14:paraId="0586B2EA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System.</w:t>
            </w:r>
            <w:r w:rsidRPr="00415768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415768">
              <w:rPr>
                <w:rFonts w:ascii="Consolas" w:eastAsia="Consolas" w:hAnsi="Consolas"/>
                <w:sz w:val="19"/>
              </w:rPr>
              <w:t>.println();</w:t>
            </w:r>
          </w:p>
          <w:p w14:paraId="1B8A6E56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</w:t>
            </w:r>
            <w:r w:rsidRPr="00415768">
              <w:rPr>
                <w:rFonts w:ascii="Consolas" w:eastAsia="Consolas" w:hAnsi="Consolas"/>
                <w:i/>
                <w:iCs/>
                <w:sz w:val="19"/>
              </w:rPr>
              <w:t>addBonus</w:t>
            </w:r>
            <w:r w:rsidRPr="00415768">
              <w:rPr>
                <w:rFonts w:ascii="Consolas" w:eastAsia="Consolas" w:hAnsi="Consolas"/>
                <w:sz w:val="19"/>
              </w:rPr>
              <w:t>(marks);</w:t>
            </w:r>
          </w:p>
          <w:p w14:paraId="28B79CFB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lastRenderedPageBreak/>
              <w:t xml:space="preserve">    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 xml:space="preserve"> total=0;</w:t>
            </w:r>
          </w:p>
          <w:p w14:paraId="270E0474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415768">
              <w:rPr>
                <w:rFonts w:ascii="Consolas" w:eastAsia="Consolas" w:hAnsi="Consolas"/>
                <w:sz w:val="19"/>
              </w:rPr>
              <w:t>(</w:t>
            </w:r>
            <w:r w:rsidRPr="00415768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415768">
              <w:rPr>
                <w:rFonts w:ascii="Consolas" w:eastAsia="Consolas" w:hAnsi="Consolas"/>
                <w:sz w:val="19"/>
              </w:rPr>
              <w:t xml:space="preserve"> i = 0; i &lt; marks.length; i++)</w:t>
            </w:r>
          </w:p>
          <w:p w14:paraId="5FCDA39D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{</w:t>
            </w:r>
          </w:p>
          <w:p w14:paraId="6F0AB731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</w:t>
            </w:r>
            <w:r w:rsidRPr="00415768">
              <w:rPr>
                <w:rFonts w:ascii="Consolas" w:eastAsia="Consolas" w:hAnsi="Consolas"/>
                <w:sz w:val="19"/>
              </w:rPr>
              <w:tab/>
              <w:t>System.</w:t>
            </w:r>
            <w:r w:rsidRPr="00415768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415768">
              <w:rPr>
                <w:rFonts w:ascii="Consolas" w:eastAsia="Consolas" w:hAnsi="Consolas"/>
                <w:sz w:val="19"/>
              </w:rPr>
              <w:t>.print(marks[i] + " ");</w:t>
            </w:r>
          </w:p>
          <w:p w14:paraId="0922C7FE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   total = total + marks[i];</w:t>
            </w:r>
          </w:p>
          <w:p w14:paraId="165F120D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   </w:t>
            </w:r>
          </w:p>
          <w:p w14:paraId="584427BB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49B514D0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System.</w:t>
            </w:r>
            <w:r w:rsidRPr="00415768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415768">
              <w:rPr>
                <w:rFonts w:ascii="Consolas" w:eastAsia="Consolas" w:hAnsi="Consolas"/>
                <w:sz w:val="19"/>
              </w:rPr>
              <w:t>.println();</w:t>
            </w:r>
          </w:p>
          <w:p w14:paraId="42EC4E46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System.</w:t>
            </w:r>
            <w:r w:rsidRPr="00415768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415768">
              <w:rPr>
                <w:rFonts w:ascii="Consolas" w:eastAsia="Consolas" w:hAnsi="Consolas"/>
                <w:sz w:val="19"/>
              </w:rPr>
              <w:t>.println("New total: " + total);</w:t>
            </w:r>
          </w:p>
          <w:p w14:paraId="7E839DAE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1A451CA4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scan1.close();</w:t>
            </w:r>
          </w:p>
          <w:p w14:paraId="68687FF0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    </w:t>
            </w:r>
          </w:p>
          <w:p w14:paraId="0C011B84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415768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21895E10" w14:textId="77777777" w:rsidR="00875A73" w:rsidRPr="00415768" w:rsidRDefault="00875A73" w:rsidP="00875A7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548C4942" w14:textId="6BAFFBF0" w:rsidR="00271D0A" w:rsidRPr="00415768" w:rsidRDefault="00875A73" w:rsidP="00415768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415768">
              <w:rPr>
                <w:rFonts w:ascii="Consolas" w:eastAsia="Consolas" w:hAnsi="Consolas"/>
                <w:sz w:val="19"/>
              </w:rPr>
              <w:t xml:space="preserve">} </w:t>
            </w:r>
          </w:p>
        </w:tc>
      </w:tr>
    </w:tbl>
    <w:p w14:paraId="713BB7FC" w14:textId="77777777" w:rsidR="00271D0A" w:rsidRDefault="00271D0A">
      <w:pPr>
        <w:spacing w:before="160" w:after="40"/>
        <w:rPr>
          <w:rFonts w:eastAsia="宋体"/>
          <w:b/>
          <w:sz w:val="23"/>
          <w:lang w:eastAsia="zh-CN"/>
        </w:rPr>
      </w:pPr>
    </w:p>
    <w:p w14:paraId="09A19EEC" w14:textId="77777777" w:rsidR="00271D0A" w:rsidRDefault="00271D0A">
      <w:pPr>
        <w:spacing w:before="160" w:after="40"/>
        <w:rPr>
          <w:rFonts w:eastAsia="宋体"/>
          <w:b/>
          <w:sz w:val="23"/>
          <w:lang w:eastAsia="zh-CN"/>
        </w:rPr>
      </w:pPr>
    </w:p>
    <w:p w14:paraId="608550D5" w14:textId="77777777" w:rsidR="00271D0A" w:rsidRDefault="00271D0A">
      <w:pPr>
        <w:spacing w:before="160" w:after="40"/>
        <w:rPr>
          <w:rFonts w:eastAsia="宋体"/>
          <w:b/>
          <w:sz w:val="23"/>
          <w:lang w:eastAsia="zh-CN"/>
        </w:rPr>
      </w:pPr>
    </w:p>
    <w:p w14:paraId="41B74D5C" w14:textId="185A6FF2" w:rsidR="00F651C8" w:rsidRDefault="00000000">
      <w:pPr>
        <w:spacing w:before="160" w:after="40"/>
      </w:pPr>
      <w:r>
        <w:rPr>
          <w:rFonts w:eastAsia="Calibri"/>
          <w:b/>
          <w:sz w:val="23"/>
        </w:rPr>
        <w:t>Q6  (22 marks)   [Challenging] — Searching an array and reporting every position</w:t>
      </w:r>
    </w:p>
    <w:p w14:paraId="301F9931" w14:textId="77777777" w:rsidR="00F651C8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4744AD50" w14:textId="77777777" w:rsidR="00F651C8" w:rsidRDefault="00000000">
      <w:pPr>
        <w:spacing w:after="20"/>
        <w:ind w:left="720" w:hanging="317"/>
      </w:pPr>
      <w:r>
        <w:rPr>
          <w:rFonts w:eastAsia="Calibri"/>
        </w:rPr>
        <w:t xml:space="preserve">•  reads </w:t>
      </w:r>
      <w:r>
        <w:rPr>
          <w:rFonts w:eastAsia="Calibri"/>
          <w:b/>
        </w:rPr>
        <w:t>ten whole numbers</w:t>
      </w:r>
      <w:r>
        <w:rPr>
          <w:rFonts w:eastAsia="Calibri"/>
        </w:rPr>
        <w:t xml:space="preserve"> from the user into an array, using a loop;</w:t>
      </w:r>
    </w:p>
    <w:p w14:paraId="30B9BEF7" w14:textId="77777777" w:rsidR="00F651C8" w:rsidRDefault="00000000">
      <w:pPr>
        <w:spacing w:after="20"/>
        <w:ind w:left="720" w:hanging="317"/>
      </w:pPr>
      <w:r>
        <w:rPr>
          <w:rFonts w:eastAsia="Calibri"/>
        </w:rPr>
        <w:t xml:space="preserve">•  reads </w:t>
      </w:r>
      <w:r>
        <w:rPr>
          <w:rFonts w:eastAsia="Calibri"/>
          <w:b/>
        </w:rPr>
        <w:t>one more whole number</w:t>
      </w:r>
      <w:r>
        <w:rPr>
          <w:rFonts w:eastAsia="Calibri"/>
        </w:rPr>
        <w:t xml:space="preserve"> — the </w:t>
      </w:r>
      <w:r>
        <w:rPr>
          <w:rFonts w:eastAsia="Calibri"/>
          <w:b/>
        </w:rPr>
        <w:t>target</w:t>
      </w:r>
      <w:r>
        <w:rPr>
          <w:rFonts w:eastAsia="Calibri"/>
        </w:rPr>
        <w:t>;</w:t>
      </w:r>
    </w:p>
    <w:p w14:paraId="60DFC898" w14:textId="77777777" w:rsidR="00F651C8" w:rsidRDefault="00000000">
      <w:pPr>
        <w:spacing w:after="20"/>
        <w:ind w:left="720" w:hanging="317"/>
      </w:pPr>
      <w:r>
        <w:rPr>
          <w:rFonts w:eastAsia="Calibri"/>
        </w:rPr>
        <w:t xml:space="preserve">•  defines a method  </w:t>
      </w:r>
      <w:r>
        <w:rPr>
          <w:rFonts w:ascii="Consolas" w:eastAsia="Consolas" w:hAnsi="Consolas"/>
          <w:sz w:val="21"/>
        </w:rPr>
        <w:t>public static void find(int[] data, int target)</w:t>
      </w:r>
      <w:r>
        <w:rPr>
          <w:rFonts w:eastAsia="Calibri"/>
        </w:rPr>
        <w:t xml:space="preserve">  that prints </w:t>
      </w:r>
      <w:r>
        <w:rPr>
          <w:rFonts w:ascii="Consolas" w:eastAsia="Consolas" w:hAnsi="Consolas"/>
          <w:sz w:val="21"/>
        </w:rPr>
        <w:t>Found at index &lt;i&gt;</w:t>
      </w:r>
      <w:r>
        <w:rPr>
          <w:rFonts w:eastAsia="Calibri"/>
        </w:rPr>
        <w:t xml:space="preserve"> for </w:t>
      </w:r>
      <w:r>
        <w:rPr>
          <w:rFonts w:eastAsia="Calibri"/>
          <w:b/>
        </w:rPr>
        <w:t>every</w:t>
      </w:r>
      <w:r>
        <w:rPr>
          <w:rFonts w:eastAsia="Calibri"/>
        </w:rPr>
        <w:t xml:space="preserve"> position where the target occurs, and prints </w:t>
      </w:r>
      <w:r>
        <w:rPr>
          <w:rFonts w:ascii="Consolas" w:eastAsia="Consolas" w:hAnsi="Consolas"/>
          <w:sz w:val="21"/>
        </w:rPr>
        <w:t>not found</w:t>
      </w:r>
      <w:r>
        <w:rPr>
          <w:rFonts w:eastAsia="Calibri"/>
        </w:rPr>
        <w:t xml:space="preserve"> if it does not occur at all;</w:t>
      </w:r>
    </w:p>
    <w:p w14:paraId="041F5846" w14:textId="77777777" w:rsidR="00F651C8" w:rsidRDefault="00000000">
      <w:pPr>
        <w:spacing w:after="20"/>
        <w:ind w:left="720" w:hanging="317"/>
      </w:pPr>
      <w:r>
        <w:rPr>
          <w:rFonts w:eastAsia="Calibri"/>
        </w:rPr>
        <w:t xml:space="preserve">•  calls the method from </w:t>
      </w:r>
      <w:r>
        <w:rPr>
          <w:rFonts w:ascii="Consolas" w:eastAsia="Consolas" w:hAnsi="Consolas"/>
          <w:sz w:val="21"/>
        </w:rPr>
        <w:t>main</w:t>
      </w:r>
      <w:r>
        <w:rPr>
          <w:rFonts w:eastAsia="Calibri"/>
        </w:rPr>
        <w:t>.</w:t>
      </w:r>
    </w:p>
    <w:p w14:paraId="418A1BDE" w14:textId="77777777" w:rsidR="00F651C8" w:rsidRDefault="00000000">
      <w:pPr>
        <w:spacing w:after="40"/>
      </w:pPr>
      <w:r>
        <w:rPr>
          <w:rFonts w:eastAsia="Calibri"/>
        </w:rPr>
        <w:t xml:space="preserve">For example, if the ten numbers are  </w:t>
      </w:r>
      <w:r>
        <w:rPr>
          <w:rFonts w:eastAsia="Calibri"/>
          <w:b/>
        </w:rPr>
        <w:t>7  3  9  7  1  7  4  8  2  6</w:t>
      </w:r>
      <w:r>
        <w:rPr>
          <w:rFonts w:eastAsia="Calibri"/>
        </w:rPr>
        <w:t xml:space="preserve">  and the target is  </w:t>
      </w:r>
      <w:r>
        <w:rPr>
          <w:rFonts w:eastAsia="Calibri"/>
          <w:b/>
        </w:rPr>
        <w:t>7</w:t>
      </w:r>
      <w:r>
        <w:rPr>
          <w:rFonts w:eastAsia="Calibri"/>
        </w:rPr>
        <w:t>, the program prints three lines. 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F651C8" w14:paraId="36EC13CD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6D218" w14:textId="77777777" w:rsidR="00FC7103" w:rsidRPr="00FC7103" w:rsidRDefault="00000000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  <w:r w:rsidR="00FC7103" w:rsidRPr="00FC7103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FC7103" w:rsidRPr="00FC7103">
              <w:rPr>
                <w:rFonts w:ascii="Consolas" w:eastAsia="Consolas" w:hAnsi="Consolas"/>
                <w:sz w:val="19"/>
              </w:rPr>
              <w:t xml:space="preserve"> CS.copy;</w:t>
            </w:r>
          </w:p>
          <w:p w14:paraId="45B6E29F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1420C9ED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b/>
                <w:bCs/>
                <w:sz w:val="19"/>
              </w:rPr>
              <w:t>import</w:t>
            </w:r>
            <w:r w:rsidRPr="00FC7103">
              <w:rPr>
                <w:rFonts w:ascii="Consolas" w:eastAsia="Consolas" w:hAnsi="Consolas"/>
                <w:sz w:val="19"/>
              </w:rPr>
              <w:t xml:space="preserve"> java.util.Scanner;</w:t>
            </w:r>
          </w:p>
          <w:p w14:paraId="48EF4C9C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78ED27E4" w14:textId="53676B2A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="00415768" w:rsidRPr="00415768">
              <w:rPr>
                <w:rFonts w:ascii="Consolas" w:eastAsia="宋体" w:hAnsi="Consolas" w:hint="eastAsia"/>
                <w:sz w:val="19"/>
                <w:lang w:eastAsia="zh-CN"/>
              </w:rPr>
              <w:t>U</w:t>
            </w:r>
            <w:r w:rsidRPr="00415768">
              <w:rPr>
                <w:rFonts w:ascii="Consolas" w:eastAsia="Consolas" w:hAnsi="Consolas"/>
                <w:sz w:val="19"/>
              </w:rPr>
              <w:t>se16</w:t>
            </w:r>
            <w:r w:rsidRPr="00FC7103"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1B57F0D4" w14:textId="6DBBA9A1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FC7103">
              <w:rPr>
                <w:rFonts w:ascii="Consolas" w:eastAsia="Consolas" w:hAnsi="Consolas"/>
                <w:sz w:val="19"/>
              </w:rPr>
              <w:t xml:space="preserve"> find(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C7103">
              <w:rPr>
                <w:rFonts w:ascii="Consolas" w:eastAsia="Consolas" w:hAnsi="Consolas"/>
                <w:sz w:val="19"/>
              </w:rPr>
              <w:t xml:space="preserve">[] data,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C7103">
              <w:rPr>
                <w:rFonts w:ascii="Consolas" w:eastAsia="Consolas" w:hAnsi="Consolas"/>
                <w:sz w:val="19"/>
              </w:rPr>
              <w:t xml:space="preserve"> target) {</w:t>
            </w:r>
          </w:p>
          <w:p w14:paraId="17BEAAD1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boolean</w:t>
            </w:r>
            <w:r w:rsidRPr="00FC7103">
              <w:rPr>
                <w:rFonts w:ascii="Consolas" w:eastAsia="Consolas" w:hAnsi="Consolas"/>
                <w:sz w:val="19"/>
              </w:rPr>
              <w:t xml:space="preserve"> found=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false</w:t>
            </w:r>
            <w:r w:rsidRPr="00FC7103">
              <w:rPr>
                <w:rFonts w:ascii="Consolas" w:eastAsia="Consolas" w:hAnsi="Consolas"/>
                <w:sz w:val="19"/>
              </w:rPr>
              <w:t>;</w:t>
            </w:r>
          </w:p>
          <w:p w14:paraId="4374B06A" w14:textId="55F68791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FC7103">
              <w:rPr>
                <w:rFonts w:ascii="Consolas" w:eastAsia="Consolas" w:hAnsi="Consolas"/>
                <w:sz w:val="19"/>
              </w:rPr>
              <w:t xml:space="preserve"> (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C7103">
              <w:rPr>
                <w:rFonts w:ascii="Consolas" w:eastAsia="Consolas" w:hAnsi="Consolas"/>
                <w:sz w:val="19"/>
              </w:rPr>
              <w:t xml:space="preserve"> i = 0; </w:t>
            </w:r>
            <w:r w:rsidRPr="00415768">
              <w:rPr>
                <w:rFonts w:ascii="Consolas" w:eastAsia="Consolas" w:hAnsi="Consolas"/>
                <w:sz w:val="19"/>
              </w:rPr>
              <w:t>i &lt; 10</w:t>
            </w:r>
            <w:r w:rsidRPr="00FC7103">
              <w:rPr>
                <w:rFonts w:ascii="Consolas" w:eastAsia="Consolas" w:hAnsi="Consolas"/>
                <w:sz w:val="19"/>
              </w:rPr>
              <w:t>; i++) {</w:t>
            </w:r>
          </w:p>
          <w:p w14:paraId="2500A401" w14:textId="63856E72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     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FC7103">
              <w:rPr>
                <w:rFonts w:ascii="Consolas" w:eastAsia="Consolas" w:hAnsi="Consolas"/>
                <w:sz w:val="19"/>
              </w:rPr>
              <w:t>(data[i]==target) {</w:t>
            </w:r>
          </w:p>
          <w:p w14:paraId="24A093E8" w14:textId="10EAE99A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    </w:t>
            </w:r>
            <w:r w:rsidRPr="00FC7103">
              <w:rPr>
                <w:rFonts w:ascii="Consolas" w:eastAsia="Consolas" w:hAnsi="Consolas"/>
                <w:sz w:val="19"/>
              </w:rPr>
              <w:tab/>
              <w:t>System.</w:t>
            </w:r>
            <w:r w:rsidRPr="00FC710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FC7103">
              <w:rPr>
                <w:rFonts w:ascii="Consolas" w:eastAsia="Consolas" w:hAnsi="Consolas"/>
                <w:sz w:val="19"/>
              </w:rPr>
              <w:t>.println("Found at index "+i);</w:t>
            </w:r>
          </w:p>
          <w:p w14:paraId="3F56E115" w14:textId="1F1078C9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    </w:t>
            </w:r>
            <w:r w:rsidRPr="00FC7103">
              <w:rPr>
                <w:rFonts w:ascii="Consolas" w:eastAsia="Consolas" w:hAnsi="Consolas"/>
                <w:sz w:val="19"/>
              </w:rPr>
              <w:tab/>
              <w:t>found=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true</w:t>
            </w:r>
            <w:r w:rsidRPr="00FC7103">
              <w:rPr>
                <w:rFonts w:ascii="Consolas" w:eastAsia="Consolas" w:hAnsi="Consolas"/>
                <w:sz w:val="19"/>
              </w:rPr>
              <w:t>;</w:t>
            </w:r>
          </w:p>
          <w:p w14:paraId="0305A625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      }</w:t>
            </w:r>
          </w:p>
          <w:p w14:paraId="0AC37FCF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   }</w:t>
            </w:r>
          </w:p>
          <w:p w14:paraId="009A6484" w14:textId="3A35E962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FC7103">
              <w:rPr>
                <w:rFonts w:ascii="Consolas" w:eastAsia="Consolas" w:hAnsi="Consolas"/>
                <w:sz w:val="19"/>
              </w:rPr>
              <w:t>(found==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false</w:t>
            </w:r>
            <w:r w:rsidRPr="00FC7103">
              <w:rPr>
                <w:rFonts w:ascii="Consolas" w:eastAsia="Consolas" w:hAnsi="Consolas"/>
                <w:sz w:val="19"/>
              </w:rPr>
              <w:t>){</w:t>
            </w:r>
          </w:p>
          <w:p w14:paraId="3E0EDD05" w14:textId="4147333C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</w:r>
            <w:r w:rsidRPr="00FC7103">
              <w:rPr>
                <w:rFonts w:ascii="Consolas" w:eastAsia="Consolas" w:hAnsi="Consolas"/>
                <w:sz w:val="19"/>
              </w:rPr>
              <w:tab/>
              <w:t>System.</w:t>
            </w:r>
            <w:r w:rsidRPr="00FC710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FC7103">
              <w:rPr>
                <w:rFonts w:ascii="Consolas" w:eastAsia="Consolas" w:hAnsi="Consolas"/>
                <w:sz w:val="19"/>
              </w:rPr>
              <w:t>.print</w:t>
            </w:r>
            <w:r w:rsidRPr="00677EF3">
              <w:rPr>
                <w:rFonts w:ascii="Consolas" w:eastAsia="Consolas" w:hAnsi="Consolas"/>
                <w:sz w:val="19"/>
              </w:rPr>
              <w:t>("not found");</w:t>
            </w:r>
          </w:p>
          <w:p w14:paraId="5B41DD2D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 xml:space="preserve">   } </w:t>
            </w:r>
          </w:p>
          <w:p w14:paraId="08CEF1AD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33D6CB82" w14:textId="52E37AAB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FC7103">
              <w:rPr>
                <w:rFonts w:ascii="Consolas" w:eastAsia="Consolas" w:hAnsi="Consolas"/>
                <w:sz w:val="19"/>
              </w:rPr>
              <w:t xml:space="preserve"> main(String[] args)</w:t>
            </w:r>
            <w:r w:rsidR="00677EF3"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Pr="00FC7103">
              <w:rPr>
                <w:rFonts w:ascii="Consolas" w:eastAsia="Consolas" w:hAnsi="Consolas"/>
                <w:sz w:val="19"/>
              </w:rPr>
              <w:t>{</w:t>
            </w:r>
          </w:p>
          <w:p w14:paraId="524A0E25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 xml:space="preserve"> Scanner </w:t>
            </w:r>
            <w:r w:rsidRPr="00677EF3">
              <w:rPr>
                <w:rFonts w:ascii="Consolas" w:eastAsia="Consolas" w:hAnsi="Consolas"/>
                <w:sz w:val="19"/>
              </w:rPr>
              <w:t>scan1</w:t>
            </w:r>
            <w:r w:rsidRPr="00FC7103">
              <w:rPr>
                <w:rFonts w:ascii="Consolas" w:eastAsia="Consolas" w:hAnsi="Consolas"/>
                <w:sz w:val="19"/>
              </w:rPr>
              <w:t>=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FC7103">
              <w:rPr>
                <w:rFonts w:ascii="Consolas" w:eastAsia="Consolas" w:hAnsi="Consolas"/>
                <w:sz w:val="19"/>
              </w:rPr>
              <w:t xml:space="preserve"> Scanner(System.</w:t>
            </w:r>
            <w:r w:rsidRPr="00FC710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FC7103">
              <w:rPr>
                <w:rFonts w:ascii="Consolas" w:eastAsia="Consolas" w:hAnsi="Consolas"/>
                <w:sz w:val="19"/>
              </w:rPr>
              <w:t>);</w:t>
            </w:r>
          </w:p>
          <w:p w14:paraId="7E0D8C10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C7103">
              <w:rPr>
                <w:rFonts w:ascii="Consolas" w:eastAsia="Consolas" w:hAnsi="Consolas"/>
                <w:sz w:val="19"/>
              </w:rPr>
              <w:t xml:space="preserve">[] data =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FC7103">
              <w:rPr>
                <w:rFonts w:ascii="Consolas" w:eastAsia="Consolas" w:hAnsi="Consolas"/>
                <w:sz w:val="19"/>
              </w:rPr>
              <w:t xml:space="preserve">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C7103">
              <w:rPr>
                <w:rFonts w:ascii="Consolas" w:eastAsia="Consolas" w:hAnsi="Consolas"/>
                <w:sz w:val="19"/>
              </w:rPr>
              <w:t>[10];</w:t>
            </w:r>
          </w:p>
          <w:p w14:paraId="68C32DDB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>System.</w:t>
            </w:r>
            <w:r w:rsidRPr="00FC710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FC7103">
              <w:rPr>
                <w:rFonts w:ascii="Consolas" w:eastAsia="Consolas" w:hAnsi="Consolas"/>
                <w:sz w:val="19"/>
              </w:rPr>
              <w:t>.println("Enter 10 numbers:");</w:t>
            </w:r>
          </w:p>
          <w:p w14:paraId="33E4D12B" w14:textId="5462F93D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FC7103">
              <w:rPr>
                <w:rFonts w:ascii="Consolas" w:eastAsia="Consolas" w:hAnsi="Consolas"/>
                <w:sz w:val="19"/>
              </w:rPr>
              <w:t>(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C7103">
              <w:rPr>
                <w:rFonts w:ascii="Consolas" w:eastAsia="Consolas" w:hAnsi="Consolas"/>
                <w:sz w:val="19"/>
              </w:rPr>
              <w:t xml:space="preserve"> i = 0; i &lt; data.length; i++){</w:t>
            </w:r>
          </w:p>
          <w:p w14:paraId="6C3932EA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    data[i] = </w:t>
            </w:r>
            <w:r w:rsidRPr="00677EF3">
              <w:rPr>
                <w:rFonts w:ascii="Consolas" w:eastAsia="Consolas" w:hAnsi="Consolas"/>
                <w:sz w:val="19"/>
              </w:rPr>
              <w:t>scan1</w:t>
            </w:r>
            <w:r w:rsidRPr="00FC7103">
              <w:rPr>
                <w:rFonts w:ascii="Consolas" w:eastAsia="Consolas" w:hAnsi="Consolas"/>
                <w:sz w:val="19"/>
              </w:rPr>
              <w:t>.nextInt();</w:t>
            </w:r>
          </w:p>
          <w:p w14:paraId="1B20639E" w14:textId="75248EDB" w:rsidR="00FC7103" w:rsidRPr="00FC7103" w:rsidRDefault="00FC7103" w:rsidP="00677EF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} </w:t>
            </w:r>
          </w:p>
          <w:p w14:paraId="449A56E6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System.</w:t>
            </w:r>
            <w:r w:rsidRPr="00FC7103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FC7103">
              <w:rPr>
                <w:rFonts w:ascii="Consolas" w:eastAsia="Consolas" w:hAnsi="Consolas"/>
                <w:sz w:val="19"/>
              </w:rPr>
              <w:t>.println("Target number= ");</w:t>
            </w:r>
          </w:p>
          <w:p w14:paraId="70049FBA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</w:t>
            </w:r>
            <w:r w:rsidRPr="00FC7103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C7103">
              <w:rPr>
                <w:rFonts w:ascii="Consolas" w:eastAsia="Consolas" w:hAnsi="Consolas"/>
                <w:sz w:val="19"/>
              </w:rPr>
              <w:t xml:space="preserve"> target=</w:t>
            </w:r>
            <w:r w:rsidRPr="00677EF3">
              <w:rPr>
                <w:rFonts w:ascii="Consolas" w:eastAsia="Consolas" w:hAnsi="Consolas"/>
                <w:sz w:val="19"/>
              </w:rPr>
              <w:t>scan1</w:t>
            </w:r>
            <w:r w:rsidRPr="00FC7103">
              <w:rPr>
                <w:rFonts w:ascii="Consolas" w:eastAsia="Consolas" w:hAnsi="Consolas"/>
                <w:sz w:val="19"/>
              </w:rPr>
              <w:t>.nextInt();</w:t>
            </w:r>
          </w:p>
          <w:p w14:paraId="7C708B2B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lastRenderedPageBreak/>
              <w:t xml:space="preserve">    </w:t>
            </w:r>
            <w:r w:rsidRPr="00FC7103">
              <w:rPr>
                <w:rFonts w:ascii="Consolas" w:eastAsia="Consolas" w:hAnsi="Consolas"/>
                <w:i/>
                <w:iCs/>
                <w:sz w:val="19"/>
              </w:rPr>
              <w:t>find</w:t>
            </w:r>
            <w:r w:rsidRPr="00FC7103">
              <w:rPr>
                <w:rFonts w:ascii="Consolas" w:eastAsia="Consolas" w:hAnsi="Consolas"/>
                <w:sz w:val="19"/>
              </w:rPr>
              <w:t>(data,target);</w:t>
            </w:r>
          </w:p>
          <w:p w14:paraId="0497E058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 xml:space="preserve">    </w:t>
            </w:r>
            <w:r w:rsidRPr="00677EF3">
              <w:rPr>
                <w:rFonts w:ascii="Consolas" w:eastAsia="Consolas" w:hAnsi="Consolas"/>
                <w:sz w:val="19"/>
              </w:rPr>
              <w:t>scan1</w:t>
            </w:r>
            <w:r w:rsidRPr="00FC7103">
              <w:rPr>
                <w:rFonts w:ascii="Consolas" w:eastAsia="Consolas" w:hAnsi="Consolas"/>
                <w:sz w:val="19"/>
              </w:rPr>
              <w:t>.close();</w:t>
            </w:r>
          </w:p>
          <w:p w14:paraId="51863CDA" w14:textId="77777777" w:rsidR="00FC7103" w:rsidRPr="00FC7103" w:rsidRDefault="00FC7103" w:rsidP="00FC7103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C7103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4D043EDA" w14:textId="1A995DE9" w:rsidR="00F651C8" w:rsidRPr="00677EF3" w:rsidRDefault="00FC7103" w:rsidP="00677EF3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FC7103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19C07AD0" w14:textId="77777777" w:rsidR="001B6CA7" w:rsidRDefault="001B6CA7"/>
    <w:sectPr w:rsidR="001B6CA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8864" w14:textId="77777777" w:rsidR="002A687C" w:rsidRDefault="002A687C">
      <w:pPr>
        <w:spacing w:after="0" w:line="240" w:lineRule="auto"/>
      </w:pPr>
      <w:r>
        <w:separator/>
      </w:r>
    </w:p>
  </w:endnote>
  <w:endnote w:type="continuationSeparator" w:id="0">
    <w:p w14:paraId="1E8A0665" w14:textId="77777777" w:rsidR="002A687C" w:rsidRDefault="002A6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C98A" w14:textId="77777777" w:rsidR="002A687C" w:rsidRDefault="002A687C">
      <w:pPr>
        <w:spacing w:after="0" w:line="240" w:lineRule="auto"/>
      </w:pPr>
      <w:r>
        <w:separator/>
      </w:r>
    </w:p>
  </w:footnote>
  <w:footnote w:type="continuationSeparator" w:id="0">
    <w:p w14:paraId="3D00E30F" w14:textId="77777777" w:rsidR="002A687C" w:rsidRDefault="002A6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53A6" w14:textId="77777777" w:rsidR="00F651C8" w:rsidRDefault="00000000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C4C45"/>
    <w:multiLevelType w:val="multilevel"/>
    <w:tmpl w:val="4D1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319FC"/>
    <w:multiLevelType w:val="multilevel"/>
    <w:tmpl w:val="1A44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904EA"/>
    <w:multiLevelType w:val="multilevel"/>
    <w:tmpl w:val="44A0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77F2F"/>
    <w:multiLevelType w:val="multilevel"/>
    <w:tmpl w:val="FBC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323DC6"/>
    <w:multiLevelType w:val="multilevel"/>
    <w:tmpl w:val="4EE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824EC9"/>
    <w:multiLevelType w:val="multilevel"/>
    <w:tmpl w:val="80A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27756D"/>
    <w:multiLevelType w:val="multilevel"/>
    <w:tmpl w:val="61A8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472310"/>
    <w:multiLevelType w:val="multilevel"/>
    <w:tmpl w:val="9326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B46CE3"/>
    <w:multiLevelType w:val="multilevel"/>
    <w:tmpl w:val="FFDE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F91DF5"/>
    <w:multiLevelType w:val="multilevel"/>
    <w:tmpl w:val="FA30A5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3B3478"/>
    <w:multiLevelType w:val="multilevel"/>
    <w:tmpl w:val="45E0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762111">
    <w:abstractNumId w:val="8"/>
  </w:num>
  <w:num w:numId="2" w16cid:durableId="1373843548">
    <w:abstractNumId w:val="6"/>
  </w:num>
  <w:num w:numId="3" w16cid:durableId="1696148848">
    <w:abstractNumId w:val="5"/>
  </w:num>
  <w:num w:numId="4" w16cid:durableId="479465927">
    <w:abstractNumId w:val="4"/>
  </w:num>
  <w:num w:numId="5" w16cid:durableId="470489203">
    <w:abstractNumId w:val="7"/>
  </w:num>
  <w:num w:numId="6" w16cid:durableId="2105032833">
    <w:abstractNumId w:val="3"/>
  </w:num>
  <w:num w:numId="7" w16cid:durableId="482545636">
    <w:abstractNumId w:val="2"/>
  </w:num>
  <w:num w:numId="8" w16cid:durableId="1484082690">
    <w:abstractNumId w:val="1"/>
  </w:num>
  <w:num w:numId="9" w16cid:durableId="1010179162">
    <w:abstractNumId w:val="0"/>
  </w:num>
  <w:num w:numId="10" w16cid:durableId="673731359">
    <w:abstractNumId w:val="9"/>
  </w:num>
  <w:num w:numId="11" w16cid:durableId="1711803922">
    <w:abstractNumId w:val="16"/>
  </w:num>
  <w:num w:numId="12" w16cid:durableId="1865483592">
    <w:abstractNumId w:val="11"/>
  </w:num>
  <w:num w:numId="13" w16cid:durableId="497382985">
    <w:abstractNumId w:val="17"/>
  </w:num>
  <w:num w:numId="14" w16cid:durableId="283385881">
    <w:abstractNumId w:val="14"/>
  </w:num>
  <w:num w:numId="15" w16cid:durableId="363944031">
    <w:abstractNumId w:val="10"/>
  </w:num>
  <w:num w:numId="16" w16cid:durableId="296843366">
    <w:abstractNumId w:val="19"/>
  </w:num>
  <w:num w:numId="17" w16cid:durableId="1373920854">
    <w:abstractNumId w:val="13"/>
  </w:num>
  <w:num w:numId="18" w16cid:durableId="967474875">
    <w:abstractNumId w:val="18"/>
  </w:num>
  <w:num w:numId="19" w16cid:durableId="1587104877">
    <w:abstractNumId w:val="12"/>
  </w:num>
  <w:num w:numId="20" w16cid:durableId="19574466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CA7"/>
    <w:rsid w:val="001F152A"/>
    <w:rsid w:val="00271D0A"/>
    <w:rsid w:val="0029639D"/>
    <w:rsid w:val="002A687C"/>
    <w:rsid w:val="002C4941"/>
    <w:rsid w:val="00306843"/>
    <w:rsid w:val="00315829"/>
    <w:rsid w:val="003245C0"/>
    <w:rsid w:val="00326F90"/>
    <w:rsid w:val="00415768"/>
    <w:rsid w:val="004E176C"/>
    <w:rsid w:val="00517074"/>
    <w:rsid w:val="00537B11"/>
    <w:rsid w:val="005E3659"/>
    <w:rsid w:val="0063172B"/>
    <w:rsid w:val="00677EF3"/>
    <w:rsid w:val="00710229"/>
    <w:rsid w:val="00717F8F"/>
    <w:rsid w:val="007B64B7"/>
    <w:rsid w:val="00875A73"/>
    <w:rsid w:val="00894805"/>
    <w:rsid w:val="008C7FF7"/>
    <w:rsid w:val="00903724"/>
    <w:rsid w:val="00913A72"/>
    <w:rsid w:val="00A66B65"/>
    <w:rsid w:val="00AA1D8D"/>
    <w:rsid w:val="00B47730"/>
    <w:rsid w:val="00B70B70"/>
    <w:rsid w:val="00BC77B1"/>
    <w:rsid w:val="00C32D9C"/>
    <w:rsid w:val="00CB0664"/>
    <w:rsid w:val="00E30145"/>
    <w:rsid w:val="00E422C1"/>
    <w:rsid w:val="00F0553C"/>
    <w:rsid w:val="00F651C8"/>
    <w:rsid w:val="00FC2CA0"/>
    <w:rsid w:val="00FC693F"/>
    <w:rsid w:val="00FC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65B4A9"/>
  <w14:defaultImageDpi w14:val="300"/>
  <w15:docId w15:val="{84B9B793-B683-4C62-B64D-C40D48A9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875A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1874</Words>
  <Characters>5230</Characters>
  <Application>Microsoft Office Word</Application>
  <DocSecurity>0</DocSecurity>
  <Lines>307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Evelyn Zhou Guanyi</cp:lastModifiedBy>
  <cp:revision>2</cp:revision>
  <dcterms:created xsi:type="dcterms:W3CDTF">2026-10-20T13:27:00Z</dcterms:created>
  <dcterms:modified xsi:type="dcterms:W3CDTF">2026-10-20T13:27:00Z</dcterms:modified>
  <cp:category/>
</cp:coreProperties>
</file>